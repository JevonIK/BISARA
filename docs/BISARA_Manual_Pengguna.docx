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B7954" w14:textId="77777777" w:rsidR="00A6659F" w:rsidRDefault="00000000">
      <w:pPr>
        <w:spacing w:after="560"/>
        <w:jc w:val="center"/>
      </w:pPr>
      <w:r>
        <w:rPr>
          <w:noProof/>
        </w:rPr>
        <w:drawing>
          <wp:inline distT="0" distB="0" distL="0" distR="0" wp14:anchorId="17D27306" wp14:editId="7F937735">
            <wp:extent cx="5120640" cy="1371237"/>
            <wp:effectExtent l="0" t="0" r="0" b="0"/>
            <wp:docPr id="1" name="Picture 1" descr="Logo BISARA" title="Logo BI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ary-logo.png"/>
                    <pic:cNvPicPr/>
                  </pic:nvPicPr>
                  <pic:blipFill>
                    <a:blip r:embed="rId8"/>
                    <a:stretch>
                      <a:fillRect/>
                    </a:stretch>
                  </pic:blipFill>
                  <pic:spPr>
                    <a:xfrm>
                      <a:off x="0" y="0"/>
                      <a:ext cx="5120640" cy="1371237"/>
                    </a:xfrm>
                    <a:prstGeom prst="rect">
                      <a:avLst/>
                    </a:prstGeom>
                  </pic:spPr>
                </pic:pic>
              </a:graphicData>
            </a:graphic>
          </wp:inline>
        </w:drawing>
      </w:r>
    </w:p>
    <w:p w14:paraId="60DA62BB" w14:textId="77777777" w:rsidR="00A6659F" w:rsidRDefault="00000000">
      <w:pPr>
        <w:pStyle w:val="Title"/>
        <w:jc w:val="center"/>
      </w:pPr>
      <w:r>
        <w:t>Manual Pengguna BISARA</w:t>
      </w:r>
    </w:p>
    <w:p w14:paraId="350A8A42" w14:textId="77777777" w:rsidR="00A6659F" w:rsidRDefault="00000000">
      <w:pPr>
        <w:spacing w:after="280"/>
        <w:jc w:val="center"/>
      </w:pPr>
      <w:r>
        <w:rPr>
          <w:b/>
          <w:color w:val="4B5569"/>
          <w:sz w:val="28"/>
        </w:rPr>
        <w:t>Panduan penggunaan website pembelajaran BISINDO</w:t>
      </w:r>
    </w:p>
    <w:p w14:paraId="7066D626" w14:textId="77777777" w:rsidR="00A6659F" w:rsidRDefault="00000000">
      <w:pPr>
        <w:keepLines/>
        <w:spacing w:before="80" w:after="40"/>
        <w:jc w:val="center"/>
      </w:pPr>
      <w:r>
        <w:rPr>
          <w:noProof/>
        </w:rPr>
        <w:drawing>
          <wp:inline distT="0" distB="0" distL="0" distR="0" wp14:anchorId="575117C6" wp14:editId="5D09F9F1">
            <wp:extent cx="2148840" cy="3945636"/>
            <wp:effectExtent l="0" t="0" r="0" b="0"/>
            <wp:docPr id="2" name="Picture 2" descr="Tampilan halaman Beranda BISARA pada perangkat seluler" title="Tampilan halaman Beranda BISARA pada perangkat sel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home.png"/>
                    <pic:cNvPicPr/>
                  </pic:nvPicPr>
                  <pic:blipFill>
                    <a:blip r:embed="rId9"/>
                    <a:stretch>
                      <a:fillRect/>
                    </a:stretch>
                  </pic:blipFill>
                  <pic:spPr>
                    <a:xfrm>
                      <a:off x="0" y="0"/>
                      <a:ext cx="2148840" cy="3945636"/>
                    </a:xfrm>
                    <a:prstGeom prst="rect">
                      <a:avLst/>
                    </a:prstGeom>
                  </pic:spPr>
                </pic:pic>
              </a:graphicData>
            </a:graphic>
          </wp:inline>
        </w:drawing>
      </w:r>
    </w:p>
    <w:p w14:paraId="34325748" w14:textId="77777777" w:rsidR="00A6659F" w:rsidRDefault="00000000">
      <w:pPr>
        <w:spacing w:before="160"/>
        <w:jc w:val="center"/>
      </w:pPr>
      <w:r>
        <w:rPr>
          <w:b/>
          <w:color w:val="4B5569"/>
          <w:sz w:val="19"/>
        </w:rPr>
        <w:t>Versi 1.0  |  September 2026</w:t>
      </w:r>
    </w:p>
    <w:p w14:paraId="0A4B3928" w14:textId="77777777" w:rsidR="00A6659F" w:rsidRDefault="00000000">
      <w:pPr>
        <w:jc w:val="center"/>
      </w:pPr>
      <w:r>
        <w:t xml:space="preserve">Website  </w:t>
      </w:r>
      <w:hyperlink r:id="rId10">
        <w:r>
          <w:rPr>
            <w:color w:val="C64B2F"/>
            <w:u w:val="single"/>
          </w:rPr>
          <w:t>Buka website B</w:t>
        </w:r>
        <w:r>
          <w:rPr>
            <w:color w:val="C64B2F"/>
            <w:u w:val="single"/>
          </w:rPr>
          <w:t>I</w:t>
        </w:r>
        <w:r>
          <w:rPr>
            <w:color w:val="C64B2F"/>
            <w:u w:val="single"/>
          </w:rPr>
          <w:t>SARA</w:t>
        </w:r>
      </w:hyperlink>
    </w:p>
    <w:p w14:paraId="02DC5866" w14:textId="77777777" w:rsidR="00A6659F" w:rsidRDefault="00000000">
      <w:r>
        <w:br w:type="page"/>
      </w:r>
    </w:p>
    <w:p w14:paraId="5A38029E" w14:textId="77777777" w:rsidR="00A6659F" w:rsidRDefault="00000000">
      <w:pPr>
        <w:pStyle w:val="Heading1"/>
      </w:pPr>
      <w:r>
        <w:lastRenderedPageBreak/>
        <w:t>Tentang manual ini</w:t>
      </w:r>
    </w:p>
    <w:p w14:paraId="31C93EC5" w14:textId="77777777" w:rsidR="00A6659F" w:rsidRDefault="00000000">
      <w:r>
        <w:t>Manual ini membantu pengguna baru menjalankan BISARA dari awal sampai dapat mengikuti misi, memakai latihan kamera, mencari materi di Kamus, serta memahami penyimpanan progres. Panduan ditulis berdasarkan tampilan dan perilaku aplikasi saat dokumen ini dibuat.</w:t>
      </w:r>
    </w:p>
    <w:p w14:paraId="1079CE1B" w14:textId="77777777" w:rsidR="00A6659F" w:rsidRDefault="00000000">
      <w:pPr>
        <w:pStyle w:val="Heading2"/>
      </w:pPr>
      <w:r>
        <w:t>Untuk siapa</w:t>
      </w:r>
    </w:p>
    <w:p w14:paraId="2BE4A0AD" w14:textId="77777777" w:rsidR="00A6659F" w:rsidRDefault="00000000">
      <w:pPr>
        <w:pStyle w:val="ListBullet"/>
        <w:spacing w:after="60" w:line="264" w:lineRule="auto"/>
      </w:pPr>
      <w:r>
        <w:rPr>
          <w:sz w:val="20"/>
        </w:rPr>
        <w:t>Pelajar yang baru mulai mengenal BISINDO.</w:t>
      </w:r>
    </w:p>
    <w:p w14:paraId="7CF4CF88" w14:textId="77777777" w:rsidR="00A6659F" w:rsidRDefault="00000000">
      <w:pPr>
        <w:pStyle w:val="ListBullet"/>
        <w:spacing w:after="60" w:line="264" w:lineRule="auto"/>
      </w:pPr>
      <w:r>
        <w:rPr>
          <w:sz w:val="20"/>
        </w:rPr>
        <w:t>Pengguna yang ingin memahami urutan misi dan syarat membuka materi berikutnya.</w:t>
      </w:r>
    </w:p>
    <w:p w14:paraId="56CA8792" w14:textId="77777777" w:rsidR="00A6659F" w:rsidRDefault="00000000">
      <w:pPr>
        <w:pStyle w:val="ListBullet"/>
        <w:spacing w:after="60" w:line="264" w:lineRule="auto"/>
      </w:pPr>
      <w:r>
        <w:rPr>
          <w:sz w:val="20"/>
        </w:rPr>
        <w:t>Pendamping, penguji, atau demonstrator yang perlu menjalankan alur BISARA secara konsisten.</w:t>
      </w:r>
    </w:p>
    <w:p w14:paraId="32BFCCEC" w14:textId="77777777" w:rsidR="00A6659F" w:rsidRDefault="00000000">
      <w:pPr>
        <w:pStyle w:val="Heading2"/>
      </w:pPr>
      <w:r>
        <w:t>Isi manual</w:t>
      </w:r>
    </w:p>
    <w:p w14:paraId="03254E42" w14:textId="77777777" w:rsidR="00A6659F" w:rsidRDefault="00000000">
      <w:pPr>
        <w:pStyle w:val="ListBullet"/>
        <w:spacing w:after="60" w:line="264" w:lineRule="auto"/>
      </w:pPr>
      <w:r>
        <w:rPr>
          <w:sz w:val="20"/>
        </w:rPr>
        <w:t>1  Persiapan dan mulai cepat</w:t>
      </w:r>
    </w:p>
    <w:p w14:paraId="4937E942" w14:textId="77777777" w:rsidR="00A6659F" w:rsidRDefault="00000000">
      <w:pPr>
        <w:pStyle w:val="ListBullet"/>
        <w:spacing w:after="60" w:line="264" w:lineRule="auto"/>
      </w:pPr>
      <w:r>
        <w:rPr>
          <w:sz w:val="20"/>
        </w:rPr>
        <w:t>2  Beranda dan navigasi utama</w:t>
      </w:r>
    </w:p>
    <w:p w14:paraId="00FC5410" w14:textId="77777777" w:rsidR="00A6659F" w:rsidRDefault="00000000">
      <w:pPr>
        <w:pStyle w:val="ListBullet"/>
        <w:spacing w:after="60" w:line="264" w:lineRule="auto"/>
      </w:pPr>
      <w:r>
        <w:rPr>
          <w:sz w:val="20"/>
        </w:rPr>
        <w:t>3  Struktur bab dan alur belajar</w:t>
      </w:r>
    </w:p>
    <w:p w14:paraId="6B318E13" w14:textId="77777777" w:rsidR="00A6659F" w:rsidRDefault="00000000">
      <w:pPr>
        <w:pStyle w:val="ListBullet"/>
        <w:spacing w:after="60" w:line="264" w:lineRule="auto"/>
      </w:pPr>
      <w:r>
        <w:rPr>
          <w:sz w:val="20"/>
        </w:rPr>
        <w:t>4  Latihan kamera dan membaca hasil</w:t>
      </w:r>
    </w:p>
    <w:p w14:paraId="67246BCF" w14:textId="77777777" w:rsidR="00A6659F" w:rsidRDefault="00000000">
      <w:pPr>
        <w:pStyle w:val="ListBullet"/>
        <w:spacing w:after="60" w:line="264" w:lineRule="auto"/>
      </w:pPr>
      <w:r>
        <w:rPr>
          <w:sz w:val="20"/>
        </w:rPr>
        <w:t>5  Kamus alfabet dan kosakata</w:t>
      </w:r>
    </w:p>
    <w:p w14:paraId="7B48C1A2" w14:textId="77777777" w:rsidR="00A6659F" w:rsidRDefault="00000000">
      <w:pPr>
        <w:pStyle w:val="ListBullet"/>
        <w:spacing w:after="60" w:line="264" w:lineRule="auto"/>
      </w:pPr>
      <w:r>
        <w:rPr>
          <w:sz w:val="20"/>
        </w:rPr>
        <w:t>6  Profil progres dan lencana</w:t>
      </w:r>
    </w:p>
    <w:p w14:paraId="31395119" w14:textId="77777777" w:rsidR="00A6659F" w:rsidRDefault="00000000">
      <w:pPr>
        <w:pStyle w:val="ListBullet"/>
        <w:spacing w:after="60" w:line="264" w:lineRule="auto"/>
      </w:pPr>
      <w:r>
        <w:rPr>
          <w:sz w:val="20"/>
        </w:rPr>
        <w:t>7  Akun dan penyimpanan progres</w:t>
      </w:r>
    </w:p>
    <w:p w14:paraId="7EE8FF79" w14:textId="77777777" w:rsidR="00A6659F" w:rsidRDefault="00000000">
      <w:pPr>
        <w:pStyle w:val="ListBullet"/>
        <w:spacing w:after="60" w:line="264" w:lineRule="auto"/>
      </w:pPr>
      <w:r>
        <w:rPr>
          <w:sz w:val="20"/>
        </w:rPr>
        <w:t>8  Pemecahan masalah</w:t>
      </w:r>
    </w:p>
    <w:p w14:paraId="4B9DCB87" w14:textId="77777777" w:rsidR="00A6659F" w:rsidRDefault="00000000">
      <w:pPr>
        <w:pStyle w:val="ListBullet"/>
        <w:spacing w:after="60" w:line="264" w:lineRule="auto"/>
      </w:pPr>
      <w:r>
        <w:rPr>
          <w:sz w:val="20"/>
        </w:rPr>
        <w:t>9  Privasi dan batas penggunaan</w:t>
      </w:r>
    </w:p>
    <w:p w14:paraId="7F95DC92" w14:textId="77777777" w:rsidR="00A6659F" w:rsidRDefault="00000000">
      <w:pPr>
        <w:pStyle w:val="Heading2"/>
      </w:pPr>
      <w:r>
        <w:t>Persyaratan minimum</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61"/>
        <w:gridCol w:w="6967"/>
      </w:tblGrid>
      <w:tr w:rsidR="00A6659F" w14:paraId="1B7D468A" w14:textId="77777777">
        <w:trPr>
          <w:cantSplit/>
          <w:tblHeader/>
          <w:jc w:val="center"/>
        </w:trPr>
        <w:tc>
          <w:tcPr>
            <w:tcW w:w="1961" w:type="dxa"/>
            <w:shd w:val="clear" w:color="auto" w:fill="101936"/>
            <w:tcMar>
              <w:top w:w="120" w:type="dxa"/>
              <w:left w:w="140" w:type="dxa"/>
              <w:bottom w:w="120" w:type="dxa"/>
              <w:right w:w="140" w:type="dxa"/>
            </w:tcMar>
            <w:vAlign w:val="center"/>
          </w:tcPr>
          <w:p w14:paraId="333BC7C6" w14:textId="77777777" w:rsidR="00A6659F" w:rsidRDefault="00000000">
            <w:pPr>
              <w:keepNext/>
              <w:keepLines/>
              <w:jc w:val="center"/>
            </w:pPr>
            <w:r>
              <w:rPr>
                <w:b/>
                <w:color w:val="FFFFFF"/>
                <w:sz w:val="18"/>
              </w:rPr>
              <w:t>Kebutuhan</w:t>
            </w:r>
          </w:p>
        </w:tc>
        <w:tc>
          <w:tcPr>
            <w:tcW w:w="6967" w:type="dxa"/>
            <w:shd w:val="clear" w:color="auto" w:fill="101936"/>
            <w:tcMar>
              <w:top w:w="120" w:type="dxa"/>
              <w:left w:w="140" w:type="dxa"/>
              <w:bottom w:w="120" w:type="dxa"/>
              <w:right w:w="140" w:type="dxa"/>
            </w:tcMar>
            <w:vAlign w:val="center"/>
          </w:tcPr>
          <w:p w14:paraId="176BBEA4" w14:textId="77777777" w:rsidR="00A6659F" w:rsidRDefault="00000000">
            <w:pPr>
              <w:keepNext/>
              <w:keepLines/>
              <w:jc w:val="center"/>
            </w:pPr>
            <w:r>
              <w:rPr>
                <w:b/>
                <w:color w:val="FFFFFF"/>
                <w:sz w:val="18"/>
              </w:rPr>
              <w:t>Rekomendasi</w:t>
            </w:r>
          </w:p>
        </w:tc>
      </w:tr>
      <w:tr w:rsidR="00A6659F" w14:paraId="4F6D6B3B" w14:textId="77777777">
        <w:trPr>
          <w:cantSplit/>
          <w:jc w:val="center"/>
        </w:trPr>
        <w:tc>
          <w:tcPr>
            <w:tcW w:w="1961" w:type="dxa"/>
            <w:tcMar>
              <w:top w:w="120" w:type="dxa"/>
              <w:left w:w="140" w:type="dxa"/>
              <w:bottom w:w="120" w:type="dxa"/>
              <w:right w:w="140" w:type="dxa"/>
            </w:tcMar>
            <w:vAlign w:val="center"/>
          </w:tcPr>
          <w:p w14:paraId="3007CF03" w14:textId="77777777" w:rsidR="00A6659F" w:rsidRDefault="00000000">
            <w:pPr>
              <w:keepNext/>
              <w:keepLines/>
              <w:spacing w:after="0"/>
            </w:pPr>
            <w:r>
              <w:rPr>
                <w:b/>
                <w:sz w:val="18"/>
              </w:rPr>
              <w:t>Perangkat</w:t>
            </w:r>
          </w:p>
        </w:tc>
        <w:tc>
          <w:tcPr>
            <w:tcW w:w="6967" w:type="dxa"/>
            <w:tcMar>
              <w:top w:w="120" w:type="dxa"/>
              <w:left w:w="140" w:type="dxa"/>
              <w:bottom w:w="120" w:type="dxa"/>
              <w:right w:w="140" w:type="dxa"/>
            </w:tcMar>
            <w:vAlign w:val="center"/>
          </w:tcPr>
          <w:p w14:paraId="369D6661" w14:textId="77777777" w:rsidR="00A6659F" w:rsidRDefault="00000000">
            <w:pPr>
              <w:keepNext/>
              <w:keepLines/>
              <w:spacing w:after="0"/>
            </w:pPr>
            <w:r>
              <w:rPr>
                <w:sz w:val="18"/>
              </w:rPr>
              <w:t>Laptop, komputer, tablet, atau ponsel dengan browser modern.</w:t>
            </w:r>
          </w:p>
        </w:tc>
      </w:tr>
      <w:tr w:rsidR="00A6659F" w14:paraId="05E3A12E" w14:textId="77777777">
        <w:trPr>
          <w:cantSplit/>
          <w:jc w:val="center"/>
        </w:trPr>
        <w:tc>
          <w:tcPr>
            <w:tcW w:w="1961" w:type="dxa"/>
            <w:shd w:val="clear" w:color="auto" w:fill="FFF6DA"/>
            <w:tcMar>
              <w:top w:w="120" w:type="dxa"/>
              <w:left w:w="140" w:type="dxa"/>
              <w:bottom w:w="120" w:type="dxa"/>
              <w:right w:w="140" w:type="dxa"/>
            </w:tcMar>
            <w:vAlign w:val="center"/>
          </w:tcPr>
          <w:p w14:paraId="33B7A807" w14:textId="77777777" w:rsidR="00A6659F" w:rsidRDefault="00000000">
            <w:pPr>
              <w:keepNext/>
              <w:keepLines/>
              <w:spacing w:after="0"/>
            </w:pPr>
            <w:r>
              <w:rPr>
                <w:b/>
                <w:sz w:val="18"/>
              </w:rPr>
              <w:t>Koneksi</w:t>
            </w:r>
          </w:p>
        </w:tc>
        <w:tc>
          <w:tcPr>
            <w:tcW w:w="6967" w:type="dxa"/>
            <w:shd w:val="clear" w:color="auto" w:fill="FFF6DA"/>
            <w:tcMar>
              <w:top w:w="120" w:type="dxa"/>
              <w:left w:w="140" w:type="dxa"/>
              <w:bottom w:w="120" w:type="dxa"/>
              <w:right w:w="140" w:type="dxa"/>
            </w:tcMar>
            <w:vAlign w:val="center"/>
          </w:tcPr>
          <w:p w14:paraId="27B5D61B" w14:textId="77777777" w:rsidR="00A6659F" w:rsidRDefault="00000000">
            <w:pPr>
              <w:keepNext/>
              <w:keepLines/>
              <w:spacing w:after="0"/>
            </w:pPr>
            <w:r>
              <w:rPr>
                <w:sz w:val="18"/>
              </w:rPr>
              <w:t>Internet stabil untuk membuka halaman, model deteksi, dan video contoh.</w:t>
            </w:r>
          </w:p>
        </w:tc>
      </w:tr>
      <w:tr w:rsidR="00A6659F" w14:paraId="0874C728" w14:textId="77777777">
        <w:trPr>
          <w:cantSplit/>
          <w:jc w:val="center"/>
        </w:trPr>
        <w:tc>
          <w:tcPr>
            <w:tcW w:w="1961" w:type="dxa"/>
            <w:tcMar>
              <w:top w:w="120" w:type="dxa"/>
              <w:left w:w="140" w:type="dxa"/>
              <w:bottom w:w="120" w:type="dxa"/>
              <w:right w:w="140" w:type="dxa"/>
            </w:tcMar>
            <w:vAlign w:val="center"/>
          </w:tcPr>
          <w:p w14:paraId="08AB0D3F" w14:textId="77777777" w:rsidR="00A6659F" w:rsidRDefault="00000000">
            <w:pPr>
              <w:keepNext/>
              <w:keepLines/>
              <w:spacing w:after="0"/>
            </w:pPr>
            <w:r>
              <w:rPr>
                <w:b/>
                <w:sz w:val="18"/>
              </w:rPr>
              <w:t>Kamera</w:t>
            </w:r>
          </w:p>
        </w:tc>
        <w:tc>
          <w:tcPr>
            <w:tcW w:w="6967" w:type="dxa"/>
            <w:tcMar>
              <w:top w:w="120" w:type="dxa"/>
              <w:left w:w="140" w:type="dxa"/>
              <w:bottom w:w="120" w:type="dxa"/>
              <w:right w:w="140" w:type="dxa"/>
            </w:tcMar>
            <w:vAlign w:val="center"/>
          </w:tcPr>
          <w:p w14:paraId="2527F1D2" w14:textId="77777777" w:rsidR="00A6659F" w:rsidRDefault="00000000">
            <w:pPr>
              <w:keepNext/>
              <w:keepLines/>
              <w:spacing w:after="0"/>
            </w:pPr>
            <w:r>
              <w:rPr>
                <w:sz w:val="18"/>
              </w:rPr>
              <w:t>Kamera depan atau webcam untuk tahap Tirukan dan Uji peragaan.</w:t>
            </w:r>
          </w:p>
        </w:tc>
      </w:tr>
      <w:tr w:rsidR="00A6659F" w14:paraId="23961E5D" w14:textId="77777777">
        <w:trPr>
          <w:cantSplit/>
          <w:jc w:val="center"/>
        </w:trPr>
        <w:tc>
          <w:tcPr>
            <w:tcW w:w="1961" w:type="dxa"/>
            <w:shd w:val="clear" w:color="auto" w:fill="FFF6DA"/>
            <w:tcMar>
              <w:top w:w="120" w:type="dxa"/>
              <w:left w:w="140" w:type="dxa"/>
              <w:bottom w:w="120" w:type="dxa"/>
              <w:right w:w="140" w:type="dxa"/>
            </w:tcMar>
            <w:vAlign w:val="center"/>
          </w:tcPr>
          <w:p w14:paraId="0308F00C" w14:textId="77777777" w:rsidR="00A6659F" w:rsidRDefault="00000000">
            <w:pPr>
              <w:keepNext/>
              <w:keepLines/>
              <w:spacing w:after="0"/>
            </w:pPr>
            <w:r>
              <w:rPr>
                <w:b/>
                <w:sz w:val="18"/>
              </w:rPr>
              <w:t>Ruang latihan</w:t>
            </w:r>
          </w:p>
        </w:tc>
        <w:tc>
          <w:tcPr>
            <w:tcW w:w="6967" w:type="dxa"/>
            <w:shd w:val="clear" w:color="auto" w:fill="FFF6DA"/>
            <w:tcMar>
              <w:top w:w="120" w:type="dxa"/>
              <w:left w:w="140" w:type="dxa"/>
              <w:bottom w:w="120" w:type="dxa"/>
              <w:right w:w="140" w:type="dxa"/>
            </w:tcMar>
            <w:vAlign w:val="center"/>
          </w:tcPr>
          <w:p w14:paraId="08EDBDC7" w14:textId="77777777" w:rsidR="00A6659F" w:rsidRDefault="00000000">
            <w:pPr>
              <w:keepNext/>
              <w:keepLines/>
              <w:spacing w:after="0"/>
            </w:pPr>
            <w:r>
              <w:rPr>
                <w:sz w:val="18"/>
              </w:rPr>
              <w:t>Cahaya dari depan, latar cukup kontras, dan ruang agar tangan serta tubuh bagian atas terlihat.</w:t>
            </w:r>
          </w:p>
        </w:tc>
      </w:tr>
      <w:tr w:rsidR="00A6659F" w14:paraId="0364FC44" w14:textId="77777777">
        <w:trPr>
          <w:cantSplit/>
          <w:jc w:val="center"/>
        </w:trPr>
        <w:tc>
          <w:tcPr>
            <w:tcW w:w="1961" w:type="dxa"/>
            <w:tcMar>
              <w:top w:w="120" w:type="dxa"/>
              <w:left w:w="140" w:type="dxa"/>
              <w:bottom w:w="120" w:type="dxa"/>
              <w:right w:w="140" w:type="dxa"/>
            </w:tcMar>
            <w:vAlign w:val="center"/>
          </w:tcPr>
          <w:p w14:paraId="5117A08E" w14:textId="77777777" w:rsidR="00A6659F" w:rsidRDefault="00000000">
            <w:pPr>
              <w:spacing w:after="0"/>
            </w:pPr>
            <w:r>
              <w:rPr>
                <w:b/>
                <w:sz w:val="18"/>
              </w:rPr>
              <w:t>Akses</w:t>
            </w:r>
          </w:p>
        </w:tc>
        <w:tc>
          <w:tcPr>
            <w:tcW w:w="6967" w:type="dxa"/>
            <w:tcMar>
              <w:top w:w="120" w:type="dxa"/>
              <w:left w:w="140" w:type="dxa"/>
              <w:bottom w:w="120" w:type="dxa"/>
              <w:right w:w="140" w:type="dxa"/>
            </w:tcMar>
            <w:vAlign w:val="center"/>
          </w:tcPr>
          <w:p w14:paraId="12773CD2" w14:textId="77777777" w:rsidR="00A6659F" w:rsidRDefault="00000000">
            <w:pPr>
              <w:spacing w:after="0"/>
            </w:pPr>
            <w:r>
              <w:rPr>
                <w:sz w:val="18"/>
              </w:rPr>
              <w:t>Gunakan HTTPS pada website produksi dan izinkan kamera ketika diminta.</w:t>
            </w:r>
          </w:p>
        </w:tc>
      </w:tr>
    </w:tbl>
    <w:p w14:paraId="542E641D" w14:textId="77777777" w:rsidR="00A6659F" w:rsidRDefault="00A6659F">
      <w:pPr>
        <w:spacing w:after="20"/>
      </w:pPr>
    </w:p>
    <w:p w14:paraId="12C39B35" w14:textId="77777777" w:rsidR="00A6659F" w:rsidRDefault="00000000">
      <w:r>
        <w:br w:type="page"/>
      </w:r>
    </w:p>
    <w:p w14:paraId="7525FE97" w14:textId="77777777" w:rsidR="00A6659F" w:rsidRDefault="00000000">
      <w:pPr>
        <w:pStyle w:val="Heading1"/>
      </w:pPr>
      <w:r>
        <w:lastRenderedPageBreak/>
        <w:t>1 Persiapan dan mulai cepat</w:t>
      </w:r>
    </w:p>
    <w:p w14:paraId="4DA4EBDA" w14:textId="77777777" w:rsidR="00A6659F" w:rsidRDefault="00000000">
      <w:r>
        <w:t>Gunakan langkah berikut untuk mulai belajar tanpa perlu memahami seluruh fitur terlebih dahulu.</w:t>
      </w:r>
    </w:p>
    <w:p w14:paraId="4AF8F3EB" w14:textId="77777777" w:rsidR="00A6659F" w:rsidRDefault="00000000">
      <w:pPr>
        <w:spacing w:after="80" w:line="269" w:lineRule="auto"/>
        <w:ind w:left="312" w:hanging="312"/>
      </w:pPr>
      <w:r>
        <w:rPr>
          <w:b/>
        </w:rPr>
        <w:t xml:space="preserve">1.  </w:t>
      </w:r>
      <w:r>
        <w:t>Buka https://bisara-ebon.vercel.app melalui browser modern.</w:t>
      </w:r>
    </w:p>
    <w:p w14:paraId="4BB26386" w14:textId="77777777" w:rsidR="00A6659F" w:rsidRDefault="00000000">
      <w:pPr>
        <w:spacing w:after="80" w:line="269" w:lineRule="auto"/>
        <w:ind w:left="312" w:hanging="312"/>
      </w:pPr>
      <w:r>
        <w:rPr>
          <w:b/>
        </w:rPr>
        <w:t xml:space="preserve">2.  </w:t>
      </w:r>
      <w:r>
        <w:t>Pilih Lanjutkan sebagai tamu jika ingin langsung mencoba, atau pilih Masuk untuk memakai akun.</w:t>
      </w:r>
    </w:p>
    <w:p w14:paraId="15A0EDC4" w14:textId="77777777" w:rsidR="00A6659F" w:rsidRDefault="00000000">
      <w:pPr>
        <w:spacing w:after="80" w:line="269" w:lineRule="auto"/>
        <w:ind w:left="312" w:hanging="312"/>
      </w:pPr>
      <w:r>
        <w:rPr>
          <w:b/>
        </w:rPr>
        <w:t xml:space="preserve">3.  </w:t>
      </w:r>
      <w:r>
        <w:t>Pada Beranda, cari kartu Misi aktif dan tekan Mulai atau Lanjutkan latihan.</w:t>
      </w:r>
    </w:p>
    <w:p w14:paraId="59CE22C3" w14:textId="77777777" w:rsidR="00A6659F" w:rsidRDefault="00000000">
      <w:pPr>
        <w:spacing w:after="80" w:line="269" w:lineRule="auto"/>
        <w:ind w:left="312" w:hanging="312"/>
      </w:pPr>
      <w:r>
        <w:rPr>
          <w:b/>
        </w:rPr>
        <w:t xml:space="preserve">4.  </w:t>
      </w:r>
      <w:r>
        <w:t>Ikuti tahap Amati, Tirukan, Uji pengenalan, lalu Uji peragaan sesuai urutan yang terbuka.</w:t>
      </w:r>
    </w:p>
    <w:p w14:paraId="54187346" w14:textId="77777777" w:rsidR="00A6659F" w:rsidRDefault="00000000">
      <w:pPr>
        <w:spacing w:after="80" w:line="269" w:lineRule="auto"/>
        <w:ind w:left="312" w:hanging="312"/>
      </w:pPr>
      <w:r>
        <w:rPr>
          <w:b/>
        </w:rPr>
        <w:t xml:space="preserve">5.  </w:t>
      </w:r>
      <w:r>
        <w:t>Buka Profil untuk memeriksa misi selesai, kosakata, bintang, streak, dan lencana.</w:t>
      </w:r>
    </w:p>
    <w:p w14:paraId="490B1580" w14:textId="77777777" w:rsidR="00A6659F" w:rsidRDefault="00000000">
      <w:pPr>
        <w:keepNext/>
        <w:keepLines/>
        <w:spacing w:before="80" w:after="40"/>
        <w:jc w:val="center"/>
      </w:pPr>
      <w:r>
        <w:rPr>
          <w:noProof/>
        </w:rPr>
        <w:drawing>
          <wp:inline distT="0" distB="0" distL="0" distR="0" wp14:anchorId="62C68BC8" wp14:editId="75ED73CF">
            <wp:extent cx="2423160" cy="4449334"/>
            <wp:effectExtent l="0" t="0" r="0" b="0"/>
            <wp:docPr id="3" name="Picture 3" descr="Beranda BISARA dengan misi aktif" title="Beranda BISARA dengan misi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home.png"/>
                    <pic:cNvPicPr/>
                  </pic:nvPicPr>
                  <pic:blipFill>
                    <a:blip r:embed="rId9"/>
                    <a:stretch>
                      <a:fillRect/>
                    </a:stretch>
                  </pic:blipFill>
                  <pic:spPr>
                    <a:xfrm>
                      <a:off x="0" y="0"/>
                      <a:ext cx="2423160" cy="4449334"/>
                    </a:xfrm>
                    <a:prstGeom prst="rect">
                      <a:avLst/>
                    </a:prstGeom>
                  </pic:spPr>
                </pic:pic>
              </a:graphicData>
            </a:graphic>
          </wp:inline>
        </w:drawing>
      </w:r>
    </w:p>
    <w:p w14:paraId="4944BDDE" w14:textId="77777777" w:rsidR="00A6659F" w:rsidRDefault="00000000">
      <w:pPr>
        <w:keepLines/>
        <w:spacing w:before="40" w:after="160"/>
        <w:jc w:val="center"/>
      </w:pPr>
      <w:r>
        <w:rPr>
          <w:i/>
          <w:color w:val="4B5569"/>
          <w:sz w:val="17"/>
        </w:rPr>
        <w:t>Gambar 1  Beranda menampilkan misi aktif dan ringkasan progres</w:t>
      </w:r>
    </w:p>
    <w:p w14:paraId="6D34DCD7" w14:textId="77777777" w:rsidR="00A6659F" w:rsidRDefault="00000000">
      <w:pPr>
        <w:pStyle w:val="Heading2"/>
      </w:pPr>
      <w:r>
        <w:t>Pilihan tamu atau akun</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88"/>
        <w:gridCol w:w="3382"/>
        <w:gridCol w:w="4058"/>
      </w:tblGrid>
      <w:tr w:rsidR="00A6659F" w14:paraId="3A24A4CE" w14:textId="77777777">
        <w:trPr>
          <w:cantSplit/>
          <w:tblHeader/>
          <w:jc w:val="center"/>
        </w:trPr>
        <w:tc>
          <w:tcPr>
            <w:tcW w:w="1488" w:type="dxa"/>
            <w:shd w:val="clear" w:color="auto" w:fill="101936"/>
            <w:tcMar>
              <w:top w:w="120" w:type="dxa"/>
              <w:left w:w="140" w:type="dxa"/>
              <w:bottom w:w="120" w:type="dxa"/>
              <w:right w:w="140" w:type="dxa"/>
            </w:tcMar>
            <w:vAlign w:val="center"/>
          </w:tcPr>
          <w:p w14:paraId="2009133A" w14:textId="77777777" w:rsidR="00A6659F" w:rsidRDefault="00000000">
            <w:pPr>
              <w:keepNext/>
              <w:keepLines/>
              <w:jc w:val="center"/>
            </w:pPr>
            <w:r>
              <w:rPr>
                <w:b/>
                <w:color w:val="FFFFFF"/>
                <w:sz w:val="18"/>
              </w:rPr>
              <w:t>Mode</w:t>
            </w:r>
          </w:p>
        </w:tc>
        <w:tc>
          <w:tcPr>
            <w:tcW w:w="3382" w:type="dxa"/>
            <w:shd w:val="clear" w:color="auto" w:fill="101936"/>
            <w:tcMar>
              <w:top w:w="120" w:type="dxa"/>
              <w:left w:w="140" w:type="dxa"/>
              <w:bottom w:w="120" w:type="dxa"/>
              <w:right w:w="140" w:type="dxa"/>
            </w:tcMar>
            <w:vAlign w:val="center"/>
          </w:tcPr>
          <w:p w14:paraId="173359EF" w14:textId="77777777" w:rsidR="00A6659F" w:rsidRDefault="00000000">
            <w:pPr>
              <w:keepNext/>
              <w:keepLines/>
              <w:jc w:val="center"/>
            </w:pPr>
            <w:r>
              <w:rPr>
                <w:b/>
                <w:color w:val="FFFFFF"/>
                <w:sz w:val="18"/>
              </w:rPr>
              <w:t>Cocok untuk</w:t>
            </w:r>
          </w:p>
        </w:tc>
        <w:tc>
          <w:tcPr>
            <w:tcW w:w="4058" w:type="dxa"/>
            <w:shd w:val="clear" w:color="auto" w:fill="101936"/>
            <w:tcMar>
              <w:top w:w="120" w:type="dxa"/>
              <w:left w:w="140" w:type="dxa"/>
              <w:bottom w:w="120" w:type="dxa"/>
              <w:right w:w="140" w:type="dxa"/>
            </w:tcMar>
            <w:vAlign w:val="center"/>
          </w:tcPr>
          <w:p w14:paraId="280DF2B4" w14:textId="77777777" w:rsidR="00A6659F" w:rsidRDefault="00000000">
            <w:pPr>
              <w:keepNext/>
              <w:keepLines/>
              <w:jc w:val="center"/>
            </w:pPr>
            <w:r>
              <w:rPr>
                <w:b/>
                <w:color w:val="FFFFFF"/>
                <w:sz w:val="18"/>
              </w:rPr>
              <w:t>Cara menyimpan progres</w:t>
            </w:r>
          </w:p>
        </w:tc>
      </w:tr>
      <w:tr w:rsidR="00A6659F" w14:paraId="3C834693" w14:textId="77777777">
        <w:trPr>
          <w:cantSplit/>
          <w:jc w:val="center"/>
        </w:trPr>
        <w:tc>
          <w:tcPr>
            <w:tcW w:w="1488" w:type="dxa"/>
            <w:tcMar>
              <w:top w:w="120" w:type="dxa"/>
              <w:left w:w="140" w:type="dxa"/>
              <w:bottom w:w="120" w:type="dxa"/>
              <w:right w:w="140" w:type="dxa"/>
            </w:tcMar>
            <w:vAlign w:val="center"/>
          </w:tcPr>
          <w:p w14:paraId="2AD33C44" w14:textId="77777777" w:rsidR="00A6659F" w:rsidRDefault="00000000">
            <w:pPr>
              <w:keepNext/>
              <w:keepLines/>
              <w:spacing w:after="0"/>
            </w:pPr>
            <w:r>
              <w:rPr>
                <w:b/>
                <w:sz w:val="18"/>
              </w:rPr>
              <w:t>Tamu</w:t>
            </w:r>
          </w:p>
        </w:tc>
        <w:tc>
          <w:tcPr>
            <w:tcW w:w="3382" w:type="dxa"/>
            <w:tcMar>
              <w:top w:w="120" w:type="dxa"/>
              <w:left w:w="140" w:type="dxa"/>
              <w:bottom w:w="120" w:type="dxa"/>
              <w:right w:w="140" w:type="dxa"/>
            </w:tcMar>
            <w:vAlign w:val="center"/>
          </w:tcPr>
          <w:p w14:paraId="04BBD6D9" w14:textId="77777777" w:rsidR="00A6659F" w:rsidRDefault="00000000">
            <w:pPr>
              <w:keepNext/>
              <w:keepLines/>
              <w:spacing w:after="0"/>
            </w:pPr>
            <w:r>
              <w:rPr>
                <w:sz w:val="18"/>
              </w:rPr>
              <w:t>Mencoba aplikasi dengan cepat pada satu perangkat.</w:t>
            </w:r>
          </w:p>
        </w:tc>
        <w:tc>
          <w:tcPr>
            <w:tcW w:w="4058" w:type="dxa"/>
            <w:tcMar>
              <w:top w:w="120" w:type="dxa"/>
              <w:left w:w="140" w:type="dxa"/>
              <w:bottom w:w="120" w:type="dxa"/>
              <w:right w:w="140" w:type="dxa"/>
            </w:tcMar>
            <w:vAlign w:val="center"/>
          </w:tcPr>
          <w:p w14:paraId="352DE3A7" w14:textId="77777777" w:rsidR="00A6659F" w:rsidRDefault="00000000">
            <w:pPr>
              <w:keepNext/>
              <w:keepLines/>
              <w:spacing w:after="0"/>
            </w:pPr>
            <w:r>
              <w:rPr>
                <w:sz w:val="18"/>
              </w:rPr>
              <w:t>Disimpan di browser yang sedang digunakan.</w:t>
            </w:r>
          </w:p>
        </w:tc>
      </w:tr>
      <w:tr w:rsidR="00A6659F" w14:paraId="6705EC70" w14:textId="77777777">
        <w:trPr>
          <w:cantSplit/>
          <w:jc w:val="center"/>
        </w:trPr>
        <w:tc>
          <w:tcPr>
            <w:tcW w:w="1488" w:type="dxa"/>
            <w:shd w:val="clear" w:color="auto" w:fill="FFF6DA"/>
            <w:tcMar>
              <w:top w:w="120" w:type="dxa"/>
              <w:left w:w="140" w:type="dxa"/>
              <w:bottom w:w="120" w:type="dxa"/>
              <w:right w:w="140" w:type="dxa"/>
            </w:tcMar>
            <w:vAlign w:val="center"/>
          </w:tcPr>
          <w:p w14:paraId="13374521" w14:textId="77777777" w:rsidR="00A6659F" w:rsidRDefault="00000000">
            <w:pPr>
              <w:spacing w:after="0"/>
            </w:pPr>
            <w:r>
              <w:rPr>
                <w:b/>
                <w:sz w:val="18"/>
              </w:rPr>
              <w:t>Akun</w:t>
            </w:r>
          </w:p>
        </w:tc>
        <w:tc>
          <w:tcPr>
            <w:tcW w:w="3382" w:type="dxa"/>
            <w:shd w:val="clear" w:color="auto" w:fill="FFF6DA"/>
            <w:tcMar>
              <w:top w:w="120" w:type="dxa"/>
              <w:left w:w="140" w:type="dxa"/>
              <w:bottom w:w="120" w:type="dxa"/>
              <w:right w:w="140" w:type="dxa"/>
            </w:tcMar>
            <w:vAlign w:val="center"/>
          </w:tcPr>
          <w:p w14:paraId="4A63C0A7" w14:textId="77777777" w:rsidR="00A6659F" w:rsidRDefault="00000000">
            <w:pPr>
              <w:spacing w:after="0"/>
            </w:pPr>
            <w:r>
              <w:rPr>
                <w:sz w:val="18"/>
              </w:rPr>
              <w:t>Melanjutkan progres akun dan memantau status sinkronisasi.</w:t>
            </w:r>
          </w:p>
        </w:tc>
        <w:tc>
          <w:tcPr>
            <w:tcW w:w="4058" w:type="dxa"/>
            <w:shd w:val="clear" w:color="auto" w:fill="FFF6DA"/>
            <w:tcMar>
              <w:top w:w="120" w:type="dxa"/>
              <w:left w:w="140" w:type="dxa"/>
              <w:bottom w:w="120" w:type="dxa"/>
              <w:right w:w="140" w:type="dxa"/>
            </w:tcMar>
            <w:vAlign w:val="center"/>
          </w:tcPr>
          <w:p w14:paraId="6FE2B350" w14:textId="77777777" w:rsidR="00A6659F" w:rsidRDefault="00000000">
            <w:pPr>
              <w:spacing w:after="0"/>
            </w:pPr>
            <w:r>
              <w:rPr>
                <w:sz w:val="18"/>
              </w:rPr>
              <w:t>Kosakata dan data akun disimpan melalui layanan akun; lihat batas sinkronisasi pada bagian 7.</w:t>
            </w:r>
          </w:p>
        </w:tc>
      </w:tr>
    </w:tbl>
    <w:p w14:paraId="694C5F93" w14:textId="77777777" w:rsidR="00A6659F" w:rsidRDefault="00A6659F">
      <w:pPr>
        <w:spacing w:after="20"/>
      </w:pPr>
    </w:p>
    <w:p w14:paraId="31FB70E8" w14:textId="77777777" w:rsidR="00A6659F" w:rsidRDefault="00000000">
      <w:r>
        <w:br w:type="page"/>
      </w:r>
    </w:p>
    <w:p w14:paraId="16273A58" w14:textId="77777777" w:rsidR="00A6659F" w:rsidRDefault="00000000">
      <w:pPr>
        <w:pStyle w:val="Heading1"/>
      </w:pPr>
      <w:r>
        <w:lastRenderedPageBreak/>
        <w:t>2 Beranda dan navigasi utama</w:t>
      </w:r>
    </w:p>
    <w:p w14:paraId="79F5EF13" w14:textId="77777777" w:rsidR="00A6659F" w:rsidRDefault="00000000">
      <w:r>
        <w:t>Header BISARA tetap tersedia pada halaman utama. Pada layar kecil, menu tampil pada baris kedua di bawah logo.</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7"/>
        <w:gridCol w:w="6831"/>
      </w:tblGrid>
      <w:tr w:rsidR="00A6659F" w14:paraId="6C5E5589" w14:textId="77777777">
        <w:trPr>
          <w:cantSplit/>
          <w:tblHeader/>
          <w:jc w:val="center"/>
        </w:trPr>
        <w:tc>
          <w:tcPr>
            <w:tcW w:w="2097" w:type="dxa"/>
            <w:shd w:val="clear" w:color="auto" w:fill="101936"/>
            <w:tcMar>
              <w:top w:w="120" w:type="dxa"/>
              <w:left w:w="140" w:type="dxa"/>
              <w:bottom w:w="120" w:type="dxa"/>
              <w:right w:w="140" w:type="dxa"/>
            </w:tcMar>
            <w:vAlign w:val="center"/>
          </w:tcPr>
          <w:p w14:paraId="6AE19314" w14:textId="77777777" w:rsidR="00A6659F" w:rsidRDefault="00000000">
            <w:pPr>
              <w:keepNext/>
              <w:keepLines/>
              <w:jc w:val="center"/>
            </w:pPr>
            <w:r>
              <w:rPr>
                <w:b/>
                <w:color w:val="FFFFFF"/>
                <w:sz w:val="18"/>
              </w:rPr>
              <w:t>Menu</w:t>
            </w:r>
          </w:p>
        </w:tc>
        <w:tc>
          <w:tcPr>
            <w:tcW w:w="6831" w:type="dxa"/>
            <w:shd w:val="clear" w:color="auto" w:fill="101936"/>
            <w:tcMar>
              <w:top w:w="120" w:type="dxa"/>
              <w:left w:w="140" w:type="dxa"/>
              <w:bottom w:w="120" w:type="dxa"/>
              <w:right w:w="140" w:type="dxa"/>
            </w:tcMar>
            <w:vAlign w:val="center"/>
          </w:tcPr>
          <w:p w14:paraId="6AD444BF" w14:textId="77777777" w:rsidR="00A6659F" w:rsidRDefault="00000000">
            <w:pPr>
              <w:keepNext/>
              <w:keepLines/>
              <w:jc w:val="center"/>
            </w:pPr>
            <w:r>
              <w:rPr>
                <w:b/>
                <w:color w:val="FFFFFF"/>
                <w:sz w:val="18"/>
              </w:rPr>
              <w:t>Fungsi</w:t>
            </w:r>
          </w:p>
        </w:tc>
      </w:tr>
      <w:tr w:rsidR="00A6659F" w14:paraId="62D144A8" w14:textId="77777777">
        <w:trPr>
          <w:cantSplit/>
          <w:jc w:val="center"/>
        </w:trPr>
        <w:tc>
          <w:tcPr>
            <w:tcW w:w="2097" w:type="dxa"/>
            <w:tcMar>
              <w:top w:w="120" w:type="dxa"/>
              <w:left w:w="140" w:type="dxa"/>
              <w:bottom w:w="120" w:type="dxa"/>
              <w:right w:w="140" w:type="dxa"/>
            </w:tcMar>
            <w:vAlign w:val="center"/>
          </w:tcPr>
          <w:p w14:paraId="7A04563D" w14:textId="77777777" w:rsidR="00A6659F" w:rsidRDefault="00000000">
            <w:pPr>
              <w:keepNext/>
              <w:keepLines/>
              <w:spacing w:after="0"/>
            </w:pPr>
            <w:r>
              <w:rPr>
                <w:b/>
                <w:sz w:val="18"/>
              </w:rPr>
              <w:t>Beranda</w:t>
            </w:r>
          </w:p>
        </w:tc>
        <w:tc>
          <w:tcPr>
            <w:tcW w:w="6831" w:type="dxa"/>
            <w:tcMar>
              <w:top w:w="120" w:type="dxa"/>
              <w:left w:w="140" w:type="dxa"/>
              <w:bottom w:w="120" w:type="dxa"/>
              <w:right w:w="140" w:type="dxa"/>
            </w:tcMar>
            <w:vAlign w:val="center"/>
          </w:tcPr>
          <w:p w14:paraId="136D4A8A" w14:textId="77777777" w:rsidR="00A6659F" w:rsidRDefault="00000000">
            <w:pPr>
              <w:keepNext/>
              <w:keepLines/>
              <w:spacing w:after="0"/>
            </w:pPr>
            <w:r>
              <w:rPr>
                <w:sz w:val="18"/>
              </w:rPr>
              <w:t>Melihat misi aktif, ringkasan capaian, lima bab, dan status bab yang masih terkunci.</w:t>
            </w:r>
          </w:p>
        </w:tc>
      </w:tr>
      <w:tr w:rsidR="00A6659F" w14:paraId="78D5D07C" w14:textId="77777777">
        <w:trPr>
          <w:cantSplit/>
          <w:jc w:val="center"/>
        </w:trPr>
        <w:tc>
          <w:tcPr>
            <w:tcW w:w="2097" w:type="dxa"/>
            <w:shd w:val="clear" w:color="auto" w:fill="FFF6DA"/>
            <w:tcMar>
              <w:top w:w="120" w:type="dxa"/>
              <w:left w:w="140" w:type="dxa"/>
              <w:bottom w:w="120" w:type="dxa"/>
              <w:right w:w="140" w:type="dxa"/>
            </w:tcMar>
            <w:vAlign w:val="center"/>
          </w:tcPr>
          <w:p w14:paraId="1143C789" w14:textId="77777777" w:rsidR="00A6659F" w:rsidRDefault="00000000">
            <w:pPr>
              <w:keepNext/>
              <w:keepLines/>
              <w:spacing w:after="0"/>
            </w:pPr>
            <w:r>
              <w:rPr>
                <w:b/>
                <w:sz w:val="18"/>
              </w:rPr>
              <w:t>Kamus</w:t>
            </w:r>
          </w:p>
        </w:tc>
        <w:tc>
          <w:tcPr>
            <w:tcW w:w="6831" w:type="dxa"/>
            <w:shd w:val="clear" w:color="auto" w:fill="FFF6DA"/>
            <w:tcMar>
              <w:top w:w="120" w:type="dxa"/>
              <w:left w:w="140" w:type="dxa"/>
              <w:bottom w:w="120" w:type="dxa"/>
              <w:right w:w="140" w:type="dxa"/>
            </w:tcMar>
            <w:vAlign w:val="center"/>
          </w:tcPr>
          <w:p w14:paraId="704A98D3" w14:textId="77777777" w:rsidR="00A6659F" w:rsidRDefault="00000000">
            <w:pPr>
              <w:keepNext/>
              <w:keepLines/>
              <w:spacing w:after="0"/>
            </w:pPr>
            <w:r>
              <w:rPr>
                <w:sz w:val="18"/>
              </w:rPr>
              <w:t>Mencari huruf atau kosakata yang tersedia berdasarkan progres belajar.</w:t>
            </w:r>
          </w:p>
        </w:tc>
      </w:tr>
      <w:tr w:rsidR="00A6659F" w14:paraId="0462C484" w14:textId="77777777">
        <w:trPr>
          <w:cantSplit/>
          <w:jc w:val="center"/>
        </w:trPr>
        <w:tc>
          <w:tcPr>
            <w:tcW w:w="2097" w:type="dxa"/>
            <w:tcMar>
              <w:top w:w="120" w:type="dxa"/>
              <w:left w:w="140" w:type="dxa"/>
              <w:bottom w:w="120" w:type="dxa"/>
              <w:right w:w="140" w:type="dxa"/>
            </w:tcMar>
            <w:vAlign w:val="center"/>
          </w:tcPr>
          <w:p w14:paraId="3DAC0C39" w14:textId="77777777" w:rsidR="00A6659F" w:rsidRDefault="00000000">
            <w:pPr>
              <w:keepNext/>
              <w:keepLines/>
              <w:spacing w:after="0"/>
            </w:pPr>
            <w:r>
              <w:rPr>
                <w:b/>
                <w:sz w:val="18"/>
              </w:rPr>
              <w:t>Profil</w:t>
            </w:r>
          </w:p>
        </w:tc>
        <w:tc>
          <w:tcPr>
            <w:tcW w:w="6831" w:type="dxa"/>
            <w:tcMar>
              <w:top w:w="120" w:type="dxa"/>
              <w:left w:w="140" w:type="dxa"/>
              <w:bottom w:w="120" w:type="dxa"/>
              <w:right w:w="140" w:type="dxa"/>
            </w:tcMar>
            <w:vAlign w:val="center"/>
          </w:tcPr>
          <w:p w14:paraId="0C5DC532" w14:textId="77777777" w:rsidR="00A6659F" w:rsidRDefault="00000000">
            <w:pPr>
              <w:keepNext/>
              <w:keepLines/>
              <w:spacing w:after="0"/>
            </w:pPr>
            <w:r>
              <w:rPr>
                <w:sz w:val="18"/>
              </w:rPr>
              <w:t>Melihat streak, misi selesai, kosakata, bintang, dan koleksi lencana.</w:t>
            </w:r>
          </w:p>
        </w:tc>
      </w:tr>
      <w:tr w:rsidR="00A6659F" w14:paraId="03CAFDE0" w14:textId="77777777">
        <w:trPr>
          <w:cantSplit/>
          <w:jc w:val="center"/>
        </w:trPr>
        <w:tc>
          <w:tcPr>
            <w:tcW w:w="2097" w:type="dxa"/>
            <w:shd w:val="clear" w:color="auto" w:fill="FFF6DA"/>
            <w:tcMar>
              <w:top w:w="120" w:type="dxa"/>
              <w:left w:w="140" w:type="dxa"/>
              <w:bottom w:w="120" w:type="dxa"/>
              <w:right w:w="140" w:type="dxa"/>
            </w:tcMar>
            <w:vAlign w:val="center"/>
          </w:tcPr>
          <w:p w14:paraId="5C19BC04" w14:textId="77777777" w:rsidR="00A6659F" w:rsidRDefault="00000000">
            <w:pPr>
              <w:spacing w:after="0"/>
            </w:pPr>
            <w:r>
              <w:rPr>
                <w:b/>
                <w:sz w:val="18"/>
              </w:rPr>
              <w:t>Masuk atau inisial</w:t>
            </w:r>
          </w:p>
        </w:tc>
        <w:tc>
          <w:tcPr>
            <w:tcW w:w="6831" w:type="dxa"/>
            <w:shd w:val="clear" w:color="auto" w:fill="FFF6DA"/>
            <w:tcMar>
              <w:top w:w="120" w:type="dxa"/>
              <w:left w:w="140" w:type="dxa"/>
              <w:bottom w:w="120" w:type="dxa"/>
              <w:right w:w="140" w:type="dxa"/>
            </w:tcMar>
            <w:vAlign w:val="center"/>
          </w:tcPr>
          <w:p w14:paraId="624ECAE7" w14:textId="77777777" w:rsidR="00A6659F" w:rsidRDefault="00000000">
            <w:pPr>
              <w:spacing w:after="0"/>
            </w:pPr>
            <w:r>
              <w:rPr>
                <w:sz w:val="18"/>
              </w:rPr>
              <w:t>Membuka halaman akun ketika belum masuk, atau membuka identitas pengguna ketika akun aktif.</w:t>
            </w:r>
          </w:p>
        </w:tc>
      </w:tr>
    </w:tbl>
    <w:p w14:paraId="1D7A3AD1" w14:textId="77777777" w:rsidR="00A6659F" w:rsidRDefault="00A6659F">
      <w:pPr>
        <w:spacing w:after="20"/>
      </w:pPr>
    </w:p>
    <w:p w14:paraId="752F1F7E" w14:textId="77777777" w:rsidR="00A6659F" w:rsidRDefault="00000000">
      <w:pPr>
        <w:pStyle w:val="Heading2"/>
      </w:pPr>
      <w:r>
        <w:t>Membaca kartu bab</w:t>
      </w:r>
    </w:p>
    <w:p w14:paraId="2BD80E20" w14:textId="77777777" w:rsidR="00A6659F" w:rsidRDefault="00000000">
      <w:pPr>
        <w:pStyle w:val="ListBullet"/>
        <w:spacing w:after="60" w:line="264" w:lineRule="auto"/>
      </w:pPr>
      <w:r>
        <w:rPr>
          <w:sz w:val="20"/>
        </w:rPr>
        <w:t>Label Bab menunjukkan posisi materi dalam kurikulum.</w:t>
      </w:r>
    </w:p>
    <w:p w14:paraId="1AA2A3F0" w14:textId="77777777" w:rsidR="00A6659F" w:rsidRDefault="00000000">
      <w:pPr>
        <w:pStyle w:val="ListBullet"/>
        <w:spacing w:after="60" w:line="264" w:lineRule="auto"/>
      </w:pPr>
      <w:r>
        <w:rPr>
          <w:sz w:val="20"/>
        </w:rPr>
        <w:t>Persentase menunjukkan jumlah misi yang sudah selesai di bab tersebut.</w:t>
      </w:r>
    </w:p>
    <w:p w14:paraId="6C77FE82" w14:textId="77777777" w:rsidR="00A6659F" w:rsidRDefault="00000000">
      <w:pPr>
        <w:pStyle w:val="ListBullet"/>
        <w:spacing w:after="60" w:line="264" w:lineRule="auto"/>
      </w:pPr>
      <w:r>
        <w:rPr>
          <w:sz w:val="20"/>
        </w:rPr>
        <w:t>Lihat semua misi membuka daftar misi di dalam bab.</w:t>
      </w:r>
    </w:p>
    <w:p w14:paraId="526BB6A3" w14:textId="77777777" w:rsidR="00A6659F" w:rsidRDefault="00000000">
      <w:pPr>
        <w:pStyle w:val="ListBullet"/>
        <w:spacing w:after="60" w:line="264" w:lineRule="auto"/>
      </w:pPr>
      <w:r>
        <w:rPr>
          <w:sz w:val="20"/>
        </w:rPr>
        <w:t>Terkunci berarti bab sebelumnya harus diselesaikan lebih dahulu.</w:t>
      </w:r>
    </w:p>
    <w:p w14:paraId="094A7D56" w14:textId="77777777" w:rsidR="00A6659F" w:rsidRDefault="00000000">
      <w:pPr>
        <w:pStyle w:val="ListBullet"/>
        <w:spacing w:after="60" w:line="264" w:lineRule="auto"/>
      </w:pPr>
      <w:r>
        <w:rPr>
          <w:sz w:val="20"/>
        </w:rPr>
        <w:t>Misi aktif membawa pengguna ke tahap berikutnya yang belum selesai.</w:t>
      </w:r>
    </w:p>
    <w:p w14:paraId="09B6F1DC" w14:textId="77777777" w:rsidR="00A6659F" w:rsidRDefault="00000000">
      <w:pPr>
        <w:pStyle w:val="Heading2"/>
      </w:pPr>
      <w:r>
        <w:t>Ringkasan kurikulum</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47"/>
        <w:gridCol w:w="6628"/>
        <w:gridCol w:w="1353"/>
      </w:tblGrid>
      <w:tr w:rsidR="00A6659F" w14:paraId="786278A6" w14:textId="77777777">
        <w:trPr>
          <w:cantSplit/>
          <w:tblHeader/>
          <w:jc w:val="center"/>
        </w:trPr>
        <w:tc>
          <w:tcPr>
            <w:tcW w:w="947" w:type="dxa"/>
            <w:shd w:val="clear" w:color="auto" w:fill="101936"/>
            <w:tcMar>
              <w:top w:w="120" w:type="dxa"/>
              <w:left w:w="140" w:type="dxa"/>
              <w:bottom w:w="120" w:type="dxa"/>
              <w:right w:w="140" w:type="dxa"/>
            </w:tcMar>
            <w:vAlign w:val="center"/>
          </w:tcPr>
          <w:p w14:paraId="4A693F71" w14:textId="77777777" w:rsidR="00A6659F" w:rsidRDefault="00000000">
            <w:pPr>
              <w:keepNext/>
              <w:keepLines/>
              <w:jc w:val="center"/>
            </w:pPr>
            <w:r>
              <w:rPr>
                <w:b/>
                <w:color w:val="FFFFFF"/>
                <w:sz w:val="18"/>
              </w:rPr>
              <w:t>Bab</w:t>
            </w:r>
          </w:p>
        </w:tc>
        <w:tc>
          <w:tcPr>
            <w:tcW w:w="6628" w:type="dxa"/>
            <w:shd w:val="clear" w:color="auto" w:fill="101936"/>
            <w:tcMar>
              <w:top w:w="120" w:type="dxa"/>
              <w:left w:w="140" w:type="dxa"/>
              <w:bottom w:w="120" w:type="dxa"/>
              <w:right w:w="140" w:type="dxa"/>
            </w:tcMar>
            <w:vAlign w:val="center"/>
          </w:tcPr>
          <w:p w14:paraId="42B3A692" w14:textId="77777777" w:rsidR="00A6659F" w:rsidRDefault="00000000">
            <w:pPr>
              <w:keepNext/>
              <w:keepLines/>
              <w:jc w:val="center"/>
            </w:pPr>
            <w:r>
              <w:rPr>
                <w:b/>
                <w:color w:val="FFFFFF"/>
                <w:sz w:val="18"/>
              </w:rPr>
              <w:t>Materi</w:t>
            </w:r>
          </w:p>
        </w:tc>
        <w:tc>
          <w:tcPr>
            <w:tcW w:w="1353" w:type="dxa"/>
            <w:shd w:val="clear" w:color="auto" w:fill="101936"/>
            <w:tcMar>
              <w:top w:w="120" w:type="dxa"/>
              <w:left w:w="140" w:type="dxa"/>
              <w:bottom w:w="120" w:type="dxa"/>
              <w:right w:w="140" w:type="dxa"/>
            </w:tcMar>
            <w:vAlign w:val="center"/>
          </w:tcPr>
          <w:p w14:paraId="010A04B0" w14:textId="77777777" w:rsidR="00A6659F" w:rsidRDefault="00000000">
            <w:pPr>
              <w:keepNext/>
              <w:keepLines/>
              <w:jc w:val="center"/>
            </w:pPr>
            <w:r>
              <w:rPr>
                <w:b/>
                <w:color w:val="FFFFFF"/>
                <w:sz w:val="18"/>
              </w:rPr>
              <w:t>Jumlah misi</w:t>
            </w:r>
          </w:p>
        </w:tc>
      </w:tr>
      <w:tr w:rsidR="00A6659F" w14:paraId="6DD2EFAF" w14:textId="77777777">
        <w:trPr>
          <w:cantSplit/>
          <w:jc w:val="center"/>
        </w:trPr>
        <w:tc>
          <w:tcPr>
            <w:tcW w:w="947" w:type="dxa"/>
            <w:tcMar>
              <w:top w:w="120" w:type="dxa"/>
              <w:left w:w="140" w:type="dxa"/>
              <w:bottom w:w="120" w:type="dxa"/>
              <w:right w:w="140" w:type="dxa"/>
            </w:tcMar>
            <w:vAlign w:val="center"/>
          </w:tcPr>
          <w:p w14:paraId="74BB78A8" w14:textId="77777777" w:rsidR="00A6659F" w:rsidRDefault="00000000">
            <w:pPr>
              <w:keepNext/>
              <w:keepLines/>
              <w:spacing w:after="0"/>
            </w:pPr>
            <w:r>
              <w:rPr>
                <w:b/>
                <w:sz w:val="18"/>
              </w:rPr>
              <w:t>1</w:t>
            </w:r>
          </w:p>
        </w:tc>
        <w:tc>
          <w:tcPr>
            <w:tcW w:w="6628" w:type="dxa"/>
            <w:tcMar>
              <w:top w:w="120" w:type="dxa"/>
              <w:left w:w="140" w:type="dxa"/>
              <w:bottom w:w="120" w:type="dxa"/>
              <w:right w:w="140" w:type="dxa"/>
            </w:tcMar>
            <w:vAlign w:val="center"/>
          </w:tcPr>
          <w:p w14:paraId="5710B01A" w14:textId="77777777" w:rsidR="00A6659F" w:rsidRDefault="00000000">
            <w:pPr>
              <w:keepNext/>
              <w:keepLines/>
              <w:spacing w:after="0"/>
            </w:pPr>
            <w:r>
              <w:rPr>
                <w:sz w:val="18"/>
              </w:rPr>
              <w:t>Alfabet dalam BISINDO A sampai Z</w:t>
            </w:r>
          </w:p>
        </w:tc>
        <w:tc>
          <w:tcPr>
            <w:tcW w:w="1353" w:type="dxa"/>
            <w:tcMar>
              <w:top w:w="120" w:type="dxa"/>
              <w:left w:w="140" w:type="dxa"/>
              <w:bottom w:w="120" w:type="dxa"/>
              <w:right w:w="140" w:type="dxa"/>
            </w:tcMar>
            <w:vAlign w:val="center"/>
          </w:tcPr>
          <w:p w14:paraId="3640C504" w14:textId="77777777" w:rsidR="00A6659F" w:rsidRDefault="00000000">
            <w:pPr>
              <w:keepNext/>
              <w:keepLines/>
              <w:spacing w:after="0"/>
            </w:pPr>
            <w:r>
              <w:rPr>
                <w:sz w:val="18"/>
              </w:rPr>
              <w:t>5</w:t>
            </w:r>
          </w:p>
        </w:tc>
      </w:tr>
      <w:tr w:rsidR="00A6659F" w14:paraId="36B40C59" w14:textId="77777777">
        <w:trPr>
          <w:cantSplit/>
          <w:jc w:val="center"/>
        </w:trPr>
        <w:tc>
          <w:tcPr>
            <w:tcW w:w="947" w:type="dxa"/>
            <w:shd w:val="clear" w:color="auto" w:fill="FFF6DA"/>
            <w:tcMar>
              <w:top w:w="120" w:type="dxa"/>
              <w:left w:w="140" w:type="dxa"/>
              <w:bottom w:w="120" w:type="dxa"/>
              <w:right w:w="140" w:type="dxa"/>
            </w:tcMar>
            <w:vAlign w:val="center"/>
          </w:tcPr>
          <w:p w14:paraId="5042067B" w14:textId="77777777" w:rsidR="00A6659F" w:rsidRDefault="00000000">
            <w:pPr>
              <w:keepNext/>
              <w:keepLines/>
              <w:spacing w:after="0"/>
            </w:pPr>
            <w:r>
              <w:rPr>
                <w:b/>
                <w:sz w:val="18"/>
              </w:rPr>
              <w:t>2</w:t>
            </w:r>
          </w:p>
        </w:tc>
        <w:tc>
          <w:tcPr>
            <w:tcW w:w="6628" w:type="dxa"/>
            <w:shd w:val="clear" w:color="auto" w:fill="FFF6DA"/>
            <w:tcMar>
              <w:top w:w="120" w:type="dxa"/>
              <w:left w:w="140" w:type="dxa"/>
              <w:bottom w:w="120" w:type="dxa"/>
              <w:right w:w="140" w:type="dxa"/>
            </w:tcMar>
            <w:vAlign w:val="center"/>
          </w:tcPr>
          <w:p w14:paraId="0FFF8AE8" w14:textId="77777777" w:rsidR="00A6659F" w:rsidRDefault="00000000">
            <w:pPr>
              <w:keepNext/>
              <w:keepLines/>
              <w:spacing w:after="0"/>
            </w:pPr>
            <w:r>
              <w:rPr>
                <w:sz w:val="18"/>
              </w:rPr>
              <w:t>Perkenalan dan relasi</w:t>
            </w:r>
          </w:p>
        </w:tc>
        <w:tc>
          <w:tcPr>
            <w:tcW w:w="1353" w:type="dxa"/>
            <w:shd w:val="clear" w:color="auto" w:fill="FFF6DA"/>
            <w:tcMar>
              <w:top w:w="120" w:type="dxa"/>
              <w:left w:w="140" w:type="dxa"/>
              <w:bottom w:w="120" w:type="dxa"/>
              <w:right w:w="140" w:type="dxa"/>
            </w:tcMar>
            <w:vAlign w:val="center"/>
          </w:tcPr>
          <w:p w14:paraId="5980A12C" w14:textId="77777777" w:rsidR="00A6659F" w:rsidRDefault="00000000">
            <w:pPr>
              <w:keepNext/>
              <w:keepLines/>
              <w:spacing w:after="0"/>
            </w:pPr>
            <w:r>
              <w:rPr>
                <w:sz w:val="18"/>
              </w:rPr>
              <w:t>5</w:t>
            </w:r>
          </w:p>
        </w:tc>
      </w:tr>
      <w:tr w:rsidR="00A6659F" w14:paraId="6DBCA557" w14:textId="77777777">
        <w:trPr>
          <w:cantSplit/>
          <w:jc w:val="center"/>
        </w:trPr>
        <w:tc>
          <w:tcPr>
            <w:tcW w:w="947" w:type="dxa"/>
            <w:tcMar>
              <w:top w:w="120" w:type="dxa"/>
              <w:left w:w="140" w:type="dxa"/>
              <w:bottom w:w="120" w:type="dxa"/>
              <w:right w:w="140" w:type="dxa"/>
            </w:tcMar>
            <w:vAlign w:val="center"/>
          </w:tcPr>
          <w:p w14:paraId="344A735F" w14:textId="77777777" w:rsidR="00A6659F" w:rsidRDefault="00000000">
            <w:pPr>
              <w:keepNext/>
              <w:keepLines/>
              <w:spacing w:after="0"/>
            </w:pPr>
            <w:r>
              <w:rPr>
                <w:b/>
                <w:sz w:val="18"/>
              </w:rPr>
              <w:t>3</w:t>
            </w:r>
          </w:p>
        </w:tc>
        <w:tc>
          <w:tcPr>
            <w:tcW w:w="6628" w:type="dxa"/>
            <w:tcMar>
              <w:top w:w="120" w:type="dxa"/>
              <w:left w:w="140" w:type="dxa"/>
              <w:bottom w:w="120" w:type="dxa"/>
              <w:right w:w="140" w:type="dxa"/>
            </w:tcMar>
            <w:vAlign w:val="center"/>
          </w:tcPr>
          <w:p w14:paraId="2738D077" w14:textId="77777777" w:rsidR="00A6659F" w:rsidRDefault="00000000">
            <w:pPr>
              <w:keepNext/>
              <w:keepLines/>
              <w:spacing w:after="0"/>
            </w:pPr>
            <w:r>
              <w:rPr>
                <w:sz w:val="18"/>
              </w:rPr>
              <w:t>Bertanya dan memahami</w:t>
            </w:r>
          </w:p>
        </w:tc>
        <w:tc>
          <w:tcPr>
            <w:tcW w:w="1353" w:type="dxa"/>
            <w:tcMar>
              <w:top w:w="120" w:type="dxa"/>
              <w:left w:w="140" w:type="dxa"/>
              <w:bottom w:w="120" w:type="dxa"/>
              <w:right w:w="140" w:type="dxa"/>
            </w:tcMar>
            <w:vAlign w:val="center"/>
          </w:tcPr>
          <w:p w14:paraId="49A22D9C" w14:textId="77777777" w:rsidR="00A6659F" w:rsidRDefault="00000000">
            <w:pPr>
              <w:keepNext/>
              <w:keepLines/>
              <w:spacing w:after="0"/>
            </w:pPr>
            <w:r>
              <w:rPr>
                <w:sz w:val="18"/>
              </w:rPr>
              <w:t>5</w:t>
            </w:r>
          </w:p>
        </w:tc>
      </w:tr>
      <w:tr w:rsidR="00A6659F" w14:paraId="3A0D8B57" w14:textId="77777777">
        <w:trPr>
          <w:cantSplit/>
          <w:jc w:val="center"/>
        </w:trPr>
        <w:tc>
          <w:tcPr>
            <w:tcW w:w="947" w:type="dxa"/>
            <w:shd w:val="clear" w:color="auto" w:fill="FFF6DA"/>
            <w:tcMar>
              <w:top w:w="120" w:type="dxa"/>
              <w:left w:w="140" w:type="dxa"/>
              <w:bottom w:w="120" w:type="dxa"/>
              <w:right w:w="140" w:type="dxa"/>
            </w:tcMar>
            <w:vAlign w:val="center"/>
          </w:tcPr>
          <w:p w14:paraId="791FFB7B" w14:textId="77777777" w:rsidR="00A6659F" w:rsidRDefault="00000000">
            <w:pPr>
              <w:keepNext/>
              <w:keepLines/>
              <w:spacing w:after="0"/>
            </w:pPr>
            <w:r>
              <w:rPr>
                <w:b/>
                <w:sz w:val="18"/>
              </w:rPr>
              <w:t>4</w:t>
            </w:r>
          </w:p>
        </w:tc>
        <w:tc>
          <w:tcPr>
            <w:tcW w:w="6628" w:type="dxa"/>
            <w:shd w:val="clear" w:color="auto" w:fill="FFF6DA"/>
            <w:tcMar>
              <w:top w:w="120" w:type="dxa"/>
              <w:left w:w="140" w:type="dxa"/>
              <w:bottom w:w="120" w:type="dxa"/>
              <w:right w:w="140" w:type="dxa"/>
            </w:tcMar>
            <w:vAlign w:val="center"/>
          </w:tcPr>
          <w:p w14:paraId="5AFF87B5" w14:textId="77777777" w:rsidR="00A6659F" w:rsidRDefault="00000000">
            <w:pPr>
              <w:keepNext/>
              <w:keepLines/>
              <w:spacing w:after="0"/>
            </w:pPr>
            <w:r>
              <w:rPr>
                <w:sz w:val="18"/>
              </w:rPr>
              <w:t>Kegiatan sehari hari</w:t>
            </w:r>
          </w:p>
        </w:tc>
        <w:tc>
          <w:tcPr>
            <w:tcW w:w="1353" w:type="dxa"/>
            <w:shd w:val="clear" w:color="auto" w:fill="FFF6DA"/>
            <w:tcMar>
              <w:top w:w="120" w:type="dxa"/>
              <w:left w:w="140" w:type="dxa"/>
              <w:bottom w:w="120" w:type="dxa"/>
              <w:right w:w="140" w:type="dxa"/>
            </w:tcMar>
            <w:vAlign w:val="center"/>
          </w:tcPr>
          <w:p w14:paraId="1806057F" w14:textId="77777777" w:rsidR="00A6659F" w:rsidRDefault="00000000">
            <w:pPr>
              <w:keepNext/>
              <w:keepLines/>
              <w:spacing w:after="0"/>
            </w:pPr>
            <w:r>
              <w:rPr>
                <w:sz w:val="18"/>
              </w:rPr>
              <w:t>5</w:t>
            </w:r>
          </w:p>
        </w:tc>
      </w:tr>
      <w:tr w:rsidR="00A6659F" w14:paraId="2268F89A" w14:textId="77777777">
        <w:trPr>
          <w:cantSplit/>
          <w:jc w:val="center"/>
        </w:trPr>
        <w:tc>
          <w:tcPr>
            <w:tcW w:w="947" w:type="dxa"/>
            <w:tcMar>
              <w:top w:w="120" w:type="dxa"/>
              <w:left w:w="140" w:type="dxa"/>
              <w:bottom w:w="120" w:type="dxa"/>
              <w:right w:w="140" w:type="dxa"/>
            </w:tcMar>
            <w:vAlign w:val="center"/>
          </w:tcPr>
          <w:p w14:paraId="34A756E8" w14:textId="77777777" w:rsidR="00A6659F" w:rsidRDefault="00000000">
            <w:pPr>
              <w:spacing w:after="0"/>
            </w:pPr>
            <w:r>
              <w:rPr>
                <w:b/>
                <w:sz w:val="18"/>
              </w:rPr>
              <w:t>5</w:t>
            </w:r>
          </w:p>
        </w:tc>
        <w:tc>
          <w:tcPr>
            <w:tcW w:w="6628" w:type="dxa"/>
            <w:tcMar>
              <w:top w:w="120" w:type="dxa"/>
              <w:left w:w="140" w:type="dxa"/>
              <w:bottom w:w="120" w:type="dxa"/>
              <w:right w:w="140" w:type="dxa"/>
            </w:tcMar>
            <w:vAlign w:val="center"/>
          </w:tcPr>
          <w:p w14:paraId="12BDD501" w14:textId="77777777" w:rsidR="00A6659F" w:rsidRDefault="00000000">
            <w:pPr>
              <w:spacing w:after="0"/>
            </w:pPr>
            <w:r>
              <w:rPr>
                <w:sz w:val="18"/>
              </w:rPr>
              <w:t>Waktu dan deskripsi</w:t>
            </w:r>
          </w:p>
        </w:tc>
        <w:tc>
          <w:tcPr>
            <w:tcW w:w="1353" w:type="dxa"/>
            <w:tcMar>
              <w:top w:w="120" w:type="dxa"/>
              <w:left w:w="140" w:type="dxa"/>
              <w:bottom w:w="120" w:type="dxa"/>
              <w:right w:w="140" w:type="dxa"/>
            </w:tcMar>
            <w:vAlign w:val="center"/>
          </w:tcPr>
          <w:p w14:paraId="17A14F39" w14:textId="77777777" w:rsidR="00A6659F" w:rsidRDefault="00000000">
            <w:pPr>
              <w:spacing w:after="0"/>
            </w:pPr>
            <w:r>
              <w:rPr>
                <w:sz w:val="18"/>
              </w:rPr>
              <w:t>5</w:t>
            </w:r>
          </w:p>
        </w:tc>
      </w:tr>
    </w:tbl>
    <w:p w14:paraId="3015FCF2" w14:textId="77777777" w:rsidR="00A6659F" w:rsidRDefault="00A6659F">
      <w:pPr>
        <w:spacing w:after="20"/>
      </w:pPr>
    </w:p>
    <w:p w14:paraId="569590F3" w14:textId="77777777" w:rsidR="00A6659F" w:rsidRDefault="00000000">
      <w:r>
        <w:br w:type="page"/>
      </w:r>
    </w:p>
    <w:p w14:paraId="42E6AD98" w14:textId="77777777" w:rsidR="00A6659F" w:rsidRDefault="00000000">
      <w:pPr>
        <w:pStyle w:val="Heading1"/>
      </w:pPr>
      <w:r>
        <w:lastRenderedPageBreak/>
        <w:t>3 Struktur bab dan alur belajar</w:t>
      </w:r>
    </w:p>
    <w:p w14:paraId="269E689A" w14:textId="77777777" w:rsidR="00A6659F" w:rsidRDefault="00000000">
      <w:r>
        <w:t>Setiap misi mengarahkan pengguna melalui tahapan yang saling membuka. Jangan melewati tahap yang masih terkunci karena progres berikutnya bergantung pada hasil tahap sebelumnya.</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91"/>
        <w:gridCol w:w="4870"/>
        <w:gridCol w:w="2367"/>
      </w:tblGrid>
      <w:tr w:rsidR="00A6659F" w14:paraId="13CDF8F9" w14:textId="77777777">
        <w:trPr>
          <w:cantSplit/>
          <w:tblHeader/>
          <w:jc w:val="center"/>
        </w:trPr>
        <w:tc>
          <w:tcPr>
            <w:tcW w:w="1691" w:type="dxa"/>
            <w:shd w:val="clear" w:color="auto" w:fill="101936"/>
            <w:tcMar>
              <w:top w:w="120" w:type="dxa"/>
              <w:left w:w="140" w:type="dxa"/>
              <w:bottom w:w="120" w:type="dxa"/>
              <w:right w:w="140" w:type="dxa"/>
            </w:tcMar>
            <w:vAlign w:val="center"/>
          </w:tcPr>
          <w:p w14:paraId="261FA142" w14:textId="77777777" w:rsidR="00A6659F" w:rsidRDefault="00000000">
            <w:pPr>
              <w:keepNext/>
              <w:keepLines/>
              <w:jc w:val="center"/>
            </w:pPr>
            <w:r>
              <w:rPr>
                <w:b/>
                <w:color w:val="FFFFFF"/>
                <w:sz w:val="18"/>
              </w:rPr>
              <w:t>Tahap</w:t>
            </w:r>
          </w:p>
        </w:tc>
        <w:tc>
          <w:tcPr>
            <w:tcW w:w="4870" w:type="dxa"/>
            <w:shd w:val="clear" w:color="auto" w:fill="101936"/>
            <w:tcMar>
              <w:top w:w="120" w:type="dxa"/>
              <w:left w:w="140" w:type="dxa"/>
              <w:bottom w:w="120" w:type="dxa"/>
              <w:right w:w="140" w:type="dxa"/>
            </w:tcMar>
            <w:vAlign w:val="center"/>
          </w:tcPr>
          <w:p w14:paraId="267A1521" w14:textId="77777777" w:rsidR="00A6659F" w:rsidRDefault="00000000">
            <w:pPr>
              <w:keepNext/>
              <w:keepLines/>
              <w:jc w:val="center"/>
            </w:pPr>
            <w:r>
              <w:rPr>
                <w:b/>
                <w:color w:val="FFFFFF"/>
                <w:sz w:val="18"/>
              </w:rPr>
              <w:t>Yang dilakukan pengguna</w:t>
            </w:r>
          </w:p>
        </w:tc>
        <w:tc>
          <w:tcPr>
            <w:tcW w:w="2367" w:type="dxa"/>
            <w:shd w:val="clear" w:color="auto" w:fill="101936"/>
            <w:tcMar>
              <w:top w:w="120" w:type="dxa"/>
              <w:left w:w="140" w:type="dxa"/>
              <w:bottom w:w="120" w:type="dxa"/>
              <w:right w:w="140" w:type="dxa"/>
            </w:tcMar>
            <w:vAlign w:val="center"/>
          </w:tcPr>
          <w:p w14:paraId="348956A6" w14:textId="77777777" w:rsidR="00A6659F" w:rsidRDefault="00000000">
            <w:pPr>
              <w:keepNext/>
              <w:keepLines/>
              <w:jc w:val="center"/>
            </w:pPr>
            <w:r>
              <w:rPr>
                <w:b/>
                <w:color w:val="FFFFFF"/>
                <w:sz w:val="18"/>
              </w:rPr>
              <w:t>Syarat melanjutkan</w:t>
            </w:r>
          </w:p>
        </w:tc>
      </w:tr>
      <w:tr w:rsidR="00A6659F" w14:paraId="025C08F8" w14:textId="77777777">
        <w:trPr>
          <w:cantSplit/>
          <w:jc w:val="center"/>
        </w:trPr>
        <w:tc>
          <w:tcPr>
            <w:tcW w:w="1691" w:type="dxa"/>
            <w:tcMar>
              <w:top w:w="120" w:type="dxa"/>
              <w:left w:w="140" w:type="dxa"/>
              <w:bottom w:w="120" w:type="dxa"/>
              <w:right w:w="140" w:type="dxa"/>
            </w:tcMar>
            <w:vAlign w:val="center"/>
          </w:tcPr>
          <w:p w14:paraId="5FD513B0" w14:textId="77777777" w:rsidR="00A6659F" w:rsidRDefault="00000000">
            <w:pPr>
              <w:keepNext/>
              <w:keepLines/>
              <w:spacing w:after="0"/>
            </w:pPr>
            <w:r>
              <w:rPr>
                <w:b/>
                <w:sz w:val="18"/>
              </w:rPr>
              <w:t>Amati</w:t>
            </w:r>
          </w:p>
        </w:tc>
        <w:tc>
          <w:tcPr>
            <w:tcW w:w="4870" w:type="dxa"/>
            <w:tcMar>
              <w:top w:w="120" w:type="dxa"/>
              <w:left w:w="140" w:type="dxa"/>
              <w:bottom w:w="120" w:type="dxa"/>
              <w:right w:w="140" w:type="dxa"/>
            </w:tcMar>
            <w:vAlign w:val="center"/>
          </w:tcPr>
          <w:p w14:paraId="0C613FBA" w14:textId="77777777" w:rsidR="00A6659F" w:rsidRDefault="00000000">
            <w:pPr>
              <w:keepNext/>
              <w:keepLines/>
              <w:spacing w:after="0"/>
            </w:pPr>
            <w:r>
              <w:rPr>
                <w:sz w:val="18"/>
              </w:rPr>
              <w:t>Tonton video contoh. Perhatikan bentuk jari, arah telapak, posisi terhadap tubuh, serta awal dan akhir gerakan.</w:t>
            </w:r>
          </w:p>
        </w:tc>
        <w:tc>
          <w:tcPr>
            <w:tcW w:w="2367" w:type="dxa"/>
            <w:tcMar>
              <w:top w:w="120" w:type="dxa"/>
              <w:left w:w="140" w:type="dxa"/>
              <w:bottom w:w="120" w:type="dxa"/>
              <w:right w:w="140" w:type="dxa"/>
            </w:tcMar>
            <w:vAlign w:val="center"/>
          </w:tcPr>
          <w:p w14:paraId="09D66E8F" w14:textId="77777777" w:rsidR="00A6659F" w:rsidRDefault="00000000">
            <w:pPr>
              <w:keepNext/>
              <w:keepLines/>
              <w:spacing w:after="0"/>
            </w:pPr>
            <w:r>
              <w:rPr>
                <w:sz w:val="18"/>
              </w:rPr>
              <w:t>Video dan materi dapat dipelajari sebelum latihan.</w:t>
            </w:r>
          </w:p>
        </w:tc>
      </w:tr>
      <w:tr w:rsidR="00A6659F" w14:paraId="7B4063C3" w14:textId="77777777">
        <w:trPr>
          <w:cantSplit/>
          <w:jc w:val="center"/>
        </w:trPr>
        <w:tc>
          <w:tcPr>
            <w:tcW w:w="1691" w:type="dxa"/>
            <w:shd w:val="clear" w:color="auto" w:fill="FFF6DA"/>
            <w:tcMar>
              <w:top w:w="120" w:type="dxa"/>
              <w:left w:w="140" w:type="dxa"/>
              <w:bottom w:w="120" w:type="dxa"/>
              <w:right w:w="140" w:type="dxa"/>
            </w:tcMar>
            <w:vAlign w:val="center"/>
          </w:tcPr>
          <w:p w14:paraId="1FD0BB3B" w14:textId="77777777" w:rsidR="00A6659F" w:rsidRDefault="00000000">
            <w:pPr>
              <w:keepNext/>
              <w:keepLines/>
              <w:spacing w:after="0"/>
            </w:pPr>
            <w:r>
              <w:rPr>
                <w:b/>
                <w:sz w:val="18"/>
              </w:rPr>
              <w:t>Tirukan</w:t>
            </w:r>
          </w:p>
        </w:tc>
        <w:tc>
          <w:tcPr>
            <w:tcW w:w="4870" w:type="dxa"/>
            <w:shd w:val="clear" w:color="auto" w:fill="FFF6DA"/>
            <w:tcMar>
              <w:top w:w="120" w:type="dxa"/>
              <w:left w:w="140" w:type="dxa"/>
              <w:bottom w:w="120" w:type="dxa"/>
              <w:right w:w="140" w:type="dxa"/>
            </w:tcMar>
            <w:vAlign w:val="center"/>
          </w:tcPr>
          <w:p w14:paraId="25AB9590" w14:textId="77777777" w:rsidR="00A6659F" w:rsidRDefault="00000000">
            <w:pPr>
              <w:keepNext/>
              <w:keepLines/>
              <w:spacing w:after="0"/>
            </w:pPr>
            <w:r>
              <w:rPr>
                <w:sz w:val="18"/>
              </w:rPr>
              <w:t>Aktifkan kamera dan ikuti contoh satu huruf atau satu tanda pada satu waktu.</w:t>
            </w:r>
          </w:p>
        </w:tc>
        <w:tc>
          <w:tcPr>
            <w:tcW w:w="2367" w:type="dxa"/>
            <w:shd w:val="clear" w:color="auto" w:fill="FFF6DA"/>
            <w:tcMar>
              <w:top w:w="120" w:type="dxa"/>
              <w:left w:w="140" w:type="dxa"/>
              <w:bottom w:w="120" w:type="dxa"/>
              <w:right w:w="140" w:type="dxa"/>
            </w:tcMar>
            <w:vAlign w:val="center"/>
          </w:tcPr>
          <w:p w14:paraId="42957899" w14:textId="77777777" w:rsidR="00A6659F" w:rsidRDefault="00000000">
            <w:pPr>
              <w:keepNext/>
              <w:keepLines/>
              <w:spacing w:after="0"/>
            </w:pPr>
            <w:r>
              <w:rPr>
                <w:sz w:val="18"/>
              </w:rPr>
              <w:t>Setiap target latihan perlu dinyatakan lulus oleh checker.</w:t>
            </w:r>
          </w:p>
        </w:tc>
      </w:tr>
      <w:tr w:rsidR="00A6659F" w14:paraId="6A3A5537" w14:textId="77777777">
        <w:trPr>
          <w:cantSplit/>
          <w:jc w:val="center"/>
        </w:trPr>
        <w:tc>
          <w:tcPr>
            <w:tcW w:w="1691" w:type="dxa"/>
            <w:tcMar>
              <w:top w:w="120" w:type="dxa"/>
              <w:left w:w="140" w:type="dxa"/>
              <w:bottom w:w="120" w:type="dxa"/>
              <w:right w:w="140" w:type="dxa"/>
            </w:tcMar>
            <w:vAlign w:val="center"/>
          </w:tcPr>
          <w:p w14:paraId="70403C67" w14:textId="77777777" w:rsidR="00A6659F" w:rsidRDefault="00000000">
            <w:pPr>
              <w:keepNext/>
              <w:keepLines/>
              <w:spacing w:after="0"/>
            </w:pPr>
            <w:r>
              <w:rPr>
                <w:b/>
                <w:sz w:val="18"/>
              </w:rPr>
              <w:t>Uji pengenalan</w:t>
            </w:r>
          </w:p>
        </w:tc>
        <w:tc>
          <w:tcPr>
            <w:tcW w:w="4870" w:type="dxa"/>
            <w:tcMar>
              <w:top w:w="120" w:type="dxa"/>
              <w:left w:w="140" w:type="dxa"/>
              <w:bottom w:w="120" w:type="dxa"/>
              <w:right w:w="140" w:type="dxa"/>
            </w:tcMar>
            <w:vAlign w:val="center"/>
          </w:tcPr>
          <w:p w14:paraId="6B5A3254" w14:textId="77777777" w:rsidR="00A6659F" w:rsidRDefault="00000000">
            <w:pPr>
              <w:keepNext/>
              <w:keepLines/>
              <w:spacing w:after="0"/>
            </w:pPr>
            <w:r>
              <w:rPr>
                <w:sz w:val="18"/>
              </w:rPr>
              <w:t>Pilih arti atau jawaban tanda tanpa bergantung pada label contoh.</w:t>
            </w:r>
          </w:p>
        </w:tc>
        <w:tc>
          <w:tcPr>
            <w:tcW w:w="2367" w:type="dxa"/>
            <w:tcMar>
              <w:top w:w="120" w:type="dxa"/>
              <w:left w:w="140" w:type="dxa"/>
              <w:bottom w:w="120" w:type="dxa"/>
              <w:right w:w="140" w:type="dxa"/>
            </w:tcMar>
            <w:vAlign w:val="center"/>
          </w:tcPr>
          <w:p w14:paraId="7E49A48B" w14:textId="77777777" w:rsidR="00A6659F" w:rsidRDefault="00000000">
            <w:pPr>
              <w:keepNext/>
              <w:keepLines/>
              <w:spacing w:after="0"/>
            </w:pPr>
            <w:r>
              <w:rPr>
                <w:sz w:val="18"/>
              </w:rPr>
              <w:t>Capai nilai minimal 70.</w:t>
            </w:r>
          </w:p>
        </w:tc>
      </w:tr>
      <w:tr w:rsidR="00A6659F" w14:paraId="59F5622C" w14:textId="77777777">
        <w:trPr>
          <w:cantSplit/>
          <w:jc w:val="center"/>
        </w:trPr>
        <w:tc>
          <w:tcPr>
            <w:tcW w:w="1691" w:type="dxa"/>
            <w:shd w:val="clear" w:color="auto" w:fill="FFF6DA"/>
            <w:tcMar>
              <w:top w:w="120" w:type="dxa"/>
              <w:left w:w="140" w:type="dxa"/>
              <w:bottom w:w="120" w:type="dxa"/>
              <w:right w:w="140" w:type="dxa"/>
            </w:tcMar>
            <w:vAlign w:val="center"/>
          </w:tcPr>
          <w:p w14:paraId="5AE40E66" w14:textId="77777777" w:rsidR="00A6659F" w:rsidRDefault="00000000">
            <w:pPr>
              <w:spacing w:after="0"/>
            </w:pPr>
            <w:r>
              <w:rPr>
                <w:b/>
                <w:sz w:val="18"/>
              </w:rPr>
              <w:t>Uji peragaan</w:t>
            </w:r>
          </w:p>
        </w:tc>
        <w:tc>
          <w:tcPr>
            <w:tcW w:w="4870" w:type="dxa"/>
            <w:shd w:val="clear" w:color="auto" w:fill="FFF6DA"/>
            <w:tcMar>
              <w:top w:w="120" w:type="dxa"/>
              <w:left w:w="140" w:type="dxa"/>
              <w:bottom w:w="120" w:type="dxa"/>
              <w:right w:w="140" w:type="dxa"/>
            </w:tcMar>
            <w:vAlign w:val="center"/>
          </w:tcPr>
          <w:p w14:paraId="7A093CB6" w14:textId="77777777" w:rsidR="00A6659F" w:rsidRDefault="00000000">
            <w:pPr>
              <w:spacing w:after="0"/>
            </w:pPr>
            <w:r>
              <w:rPr>
                <w:sz w:val="18"/>
              </w:rPr>
              <w:t>Peragakan target dari ingatan di depan kamera tanpa video contoh.</w:t>
            </w:r>
          </w:p>
        </w:tc>
        <w:tc>
          <w:tcPr>
            <w:tcW w:w="2367" w:type="dxa"/>
            <w:shd w:val="clear" w:color="auto" w:fill="FFF6DA"/>
            <w:tcMar>
              <w:top w:w="120" w:type="dxa"/>
              <w:left w:w="140" w:type="dxa"/>
              <w:bottom w:w="120" w:type="dxa"/>
              <w:right w:w="140" w:type="dxa"/>
            </w:tcMar>
            <w:vAlign w:val="center"/>
          </w:tcPr>
          <w:p w14:paraId="4F6B1444" w14:textId="77777777" w:rsidR="00A6659F" w:rsidRDefault="00000000">
            <w:pPr>
              <w:spacing w:after="0"/>
            </w:pPr>
            <w:r>
              <w:rPr>
                <w:sz w:val="18"/>
              </w:rPr>
              <w:t>Selesaikan seluruh target misi untuk menuntaskan misi.</w:t>
            </w:r>
          </w:p>
        </w:tc>
      </w:tr>
    </w:tbl>
    <w:p w14:paraId="35C41A49" w14:textId="77777777" w:rsidR="00A6659F" w:rsidRDefault="00A6659F">
      <w:pPr>
        <w:spacing w:after="20"/>
      </w:pPr>
    </w:p>
    <w:p w14:paraId="3F31365D" w14:textId="77777777" w:rsidR="00A6659F" w:rsidRDefault="00000000">
      <w:pPr>
        <w:keepNext/>
        <w:keepLines/>
        <w:spacing w:before="80" w:after="40"/>
        <w:jc w:val="center"/>
      </w:pPr>
      <w:r>
        <w:rPr>
          <w:noProof/>
        </w:rPr>
        <w:drawing>
          <wp:inline distT="0" distB="0" distL="0" distR="0" wp14:anchorId="3180CB94" wp14:editId="350EBE83">
            <wp:extent cx="1920240" cy="3525887"/>
            <wp:effectExtent l="0" t="0" r="0" b="0"/>
            <wp:docPr id="4" name="Picture 4" descr="Halaman materi Huruf A sampai E" title="Halaman materi Huruf A sampai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learn.png"/>
                    <pic:cNvPicPr/>
                  </pic:nvPicPr>
                  <pic:blipFill>
                    <a:blip r:embed="rId11"/>
                    <a:stretch>
                      <a:fillRect/>
                    </a:stretch>
                  </pic:blipFill>
                  <pic:spPr>
                    <a:xfrm>
                      <a:off x="0" y="0"/>
                      <a:ext cx="1920240" cy="3525887"/>
                    </a:xfrm>
                    <a:prstGeom prst="rect">
                      <a:avLst/>
                    </a:prstGeom>
                  </pic:spPr>
                </pic:pic>
              </a:graphicData>
            </a:graphic>
          </wp:inline>
        </w:drawing>
      </w:r>
    </w:p>
    <w:p w14:paraId="5DFF7170" w14:textId="77777777" w:rsidR="00A6659F" w:rsidRDefault="00000000">
      <w:pPr>
        <w:keepLines/>
        <w:spacing w:before="40" w:after="160"/>
        <w:jc w:val="center"/>
      </w:pPr>
      <w:r>
        <w:rPr>
          <w:i/>
          <w:color w:val="4B5569"/>
          <w:sz w:val="17"/>
        </w:rPr>
        <w:t>Gambar 2  Halaman misi menunjukkan target dan status setiap tahap</w:t>
      </w:r>
    </w:p>
    <w:p w14:paraId="2BAFC5DB" w14:textId="77777777" w:rsidR="00A6659F" w:rsidRDefault="00000000">
      <w:pPr>
        <w:pStyle w:val="Heading2"/>
      </w:pPr>
      <w:r>
        <w:t>Cara menyelesaikan satu misi</w:t>
      </w:r>
    </w:p>
    <w:p w14:paraId="1146392E" w14:textId="77777777" w:rsidR="00A6659F" w:rsidRDefault="00000000">
      <w:pPr>
        <w:spacing w:after="80" w:line="269" w:lineRule="auto"/>
        <w:ind w:left="312" w:hanging="312"/>
      </w:pPr>
      <w:r>
        <w:rPr>
          <w:b/>
        </w:rPr>
        <w:t xml:space="preserve">1.  </w:t>
      </w:r>
      <w:r>
        <w:t>Buka misi dari Beranda.</w:t>
      </w:r>
    </w:p>
    <w:p w14:paraId="4E0C4C49" w14:textId="77777777" w:rsidR="00A6659F" w:rsidRDefault="00000000">
      <w:pPr>
        <w:spacing w:after="80" w:line="269" w:lineRule="auto"/>
        <w:ind w:left="312" w:hanging="312"/>
      </w:pPr>
      <w:r>
        <w:rPr>
          <w:b/>
        </w:rPr>
        <w:t xml:space="preserve">2.  </w:t>
      </w:r>
      <w:r>
        <w:t>Pada Amati, putar semua video contoh dan gunakan tombol huruf atau tanda untuk berpindah materi.</w:t>
      </w:r>
    </w:p>
    <w:p w14:paraId="48D77DA9" w14:textId="77777777" w:rsidR="00A6659F" w:rsidRDefault="00000000">
      <w:pPr>
        <w:spacing w:after="80" w:line="269" w:lineRule="auto"/>
        <w:ind w:left="312" w:hanging="312"/>
      </w:pPr>
      <w:r>
        <w:rPr>
          <w:b/>
        </w:rPr>
        <w:t xml:space="preserve">3.  </w:t>
      </w:r>
      <w:r>
        <w:t>Masuk ke Tirukan dan selesaikan target secara berurutan.</w:t>
      </w:r>
    </w:p>
    <w:p w14:paraId="0DFCA0E0" w14:textId="77777777" w:rsidR="00A6659F" w:rsidRDefault="00000000">
      <w:pPr>
        <w:spacing w:after="80" w:line="269" w:lineRule="auto"/>
        <w:ind w:left="312" w:hanging="312"/>
      </w:pPr>
      <w:r>
        <w:rPr>
          <w:b/>
        </w:rPr>
        <w:t xml:space="preserve">4.  </w:t>
      </w:r>
      <w:r>
        <w:t>Kerjakan Uji pengenalan sampai mendapat sedikitnya 70 poin.</w:t>
      </w:r>
    </w:p>
    <w:p w14:paraId="2FB47B1B" w14:textId="77777777" w:rsidR="00A6659F" w:rsidRDefault="00000000">
      <w:pPr>
        <w:spacing w:after="80" w:line="269" w:lineRule="auto"/>
        <w:ind w:left="312" w:hanging="312"/>
      </w:pPr>
      <w:r>
        <w:rPr>
          <w:b/>
        </w:rPr>
        <w:t xml:space="preserve">5.  </w:t>
      </w:r>
      <w:r>
        <w:t>Kerjakan Uji peragaan tanpa contoh sampai seluruh target misi lulus.</w:t>
      </w:r>
    </w:p>
    <w:p w14:paraId="39E38A75" w14:textId="77777777" w:rsidR="00A6659F" w:rsidRDefault="00000000">
      <w:pPr>
        <w:spacing w:after="80" w:line="269" w:lineRule="auto"/>
        <w:ind w:left="312" w:hanging="312"/>
      </w:pPr>
      <w:r>
        <w:rPr>
          <w:b/>
        </w:rPr>
        <w:t xml:space="preserve">6.  </w:t>
      </w:r>
      <w:r>
        <w:t>Kembali ke Beranda untuk melihat misi atau bab berikutnya terbuka.</w:t>
      </w:r>
    </w:p>
    <w:p w14:paraId="69438790" w14:textId="77777777" w:rsidR="00A6659F" w:rsidRDefault="00000000">
      <w:pPr>
        <w:pStyle w:val="Heading1"/>
      </w:pPr>
      <w:r>
        <w:lastRenderedPageBreak/>
        <w:t>4 Latihan kamera dan membaca hasil</w:t>
      </w:r>
    </w:p>
    <w:p w14:paraId="5EB49014" w14:textId="77777777" w:rsidR="00A6659F" w:rsidRDefault="00000000">
      <w:r>
        <w:t>Tahap Tirukan membandingkan landmark tangan dan posisi tubuh pengguna dengan contoh referensi. Kamera dibutuhkan untuk tahap ini dan Uji peragaan.</w:t>
      </w:r>
    </w:p>
    <w:p w14:paraId="50083744" w14:textId="77777777" w:rsidR="00A6659F" w:rsidRDefault="00000000">
      <w:pPr>
        <w:keepNext/>
        <w:keepLines/>
        <w:spacing w:before="80" w:after="40"/>
        <w:jc w:val="center"/>
      </w:pPr>
      <w:r>
        <w:rPr>
          <w:noProof/>
        </w:rPr>
        <w:drawing>
          <wp:inline distT="0" distB="0" distL="0" distR="0" wp14:anchorId="11AF87F3" wp14:editId="15FF3F62">
            <wp:extent cx="1920240" cy="3525887"/>
            <wp:effectExtent l="0" t="0" r="0" b="0"/>
            <wp:docPr id="5" name="Picture 5" descr="Halaman Tirukan untuk Huruf A" title="Halaman Tirukan untuk Huruf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imitate.png"/>
                    <pic:cNvPicPr/>
                  </pic:nvPicPr>
                  <pic:blipFill>
                    <a:blip r:embed="rId12"/>
                    <a:stretch>
                      <a:fillRect/>
                    </a:stretch>
                  </pic:blipFill>
                  <pic:spPr>
                    <a:xfrm>
                      <a:off x="0" y="0"/>
                      <a:ext cx="1920240" cy="3525887"/>
                    </a:xfrm>
                    <a:prstGeom prst="rect">
                      <a:avLst/>
                    </a:prstGeom>
                  </pic:spPr>
                </pic:pic>
              </a:graphicData>
            </a:graphic>
          </wp:inline>
        </w:drawing>
      </w:r>
    </w:p>
    <w:p w14:paraId="663D0A09" w14:textId="77777777" w:rsidR="00A6659F" w:rsidRDefault="00000000">
      <w:pPr>
        <w:keepLines/>
        <w:spacing w:before="40" w:after="160"/>
        <w:jc w:val="center"/>
      </w:pPr>
      <w:r>
        <w:rPr>
          <w:i/>
          <w:color w:val="4B5569"/>
          <w:sz w:val="17"/>
        </w:rPr>
        <w:t>Gambar 3  Video contoh berada di atas area kamera pada tampilan seluler</w:t>
      </w:r>
    </w:p>
    <w:p w14:paraId="4EB6EF68" w14:textId="77777777" w:rsidR="00A6659F" w:rsidRDefault="00000000">
      <w:pPr>
        <w:pStyle w:val="Heading2"/>
      </w:pPr>
      <w:r>
        <w:t>Menyiapkan kamera</w:t>
      </w:r>
    </w:p>
    <w:p w14:paraId="5B0B5773" w14:textId="77777777" w:rsidR="00A6659F" w:rsidRDefault="00000000">
      <w:pPr>
        <w:spacing w:after="80" w:line="269" w:lineRule="auto"/>
        <w:ind w:left="312" w:hanging="312"/>
      </w:pPr>
      <w:r>
        <w:rPr>
          <w:b/>
        </w:rPr>
        <w:t xml:space="preserve">1.  </w:t>
      </w:r>
      <w:r>
        <w:t>Tekan Aktifkan kamera.</w:t>
      </w:r>
    </w:p>
    <w:p w14:paraId="5D26BB7B" w14:textId="77777777" w:rsidR="00A6659F" w:rsidRDefault="00000000">
      <w:pPr>
        <w:spacing w:after="80" w:line="269" w:lineRule="auto"/>
        <w:ind w:left="312" w:hanging="312"/>
      </w:pPr>
      <w:r>
        <w:rPr>
          <w:b/>
        </w:rPr>
        <w:t xml:space="preserve">2.  </w:t>
      </w:r>
      <w:r>
        <w:t>Pilih Izinkan pada permintaan izin kamera browser.</w:t>
      </w:r>
    </w:p>
    <w:p w14:paraId="31F33C52" w14:textId="77777777" w:rsidR="00A6659F" w:rsidRDefault="00000000">
      <w:pPr>
        <w:spacing w:after="80" w:line="269" w:lineRule="auto"/>
        <w:ind w:left="312" w:hanging="312"/>
      </w:pPr>
      <w:r>
        <w:rPr>
          <w:b/>
        </w:rPr>
        <w:t xml:space="preserve">3.  </w:t>
      </w:r>
      <w:r>
        <w:t>Hadapkan cahaya ke wajah dan tangan, bukan dari belakang.</w:t>
      </w:r>
    </w:p>
    <w:p w14:paraId="5B5DD913" w14:textId="77777777" w:rsidR="00A6659F" w:rsidRDefault="00000000">
      <w:pPr>
        <w:spacing w:after="80" w:line="269" w:lineRule="auto"/>
        <w:ind w:left="312" w:hanging="312"/>
      </w:pPr>
      <w:r>
        <w:rPr>
          <w:b/>
        </w:rPr>
        <w:t xml:space="preserve">4.  </w:t>
      </w:r>
      <w:r>
        <w:t>Pastikan tangan, ujung jari, bahu, dan tubuh bagian atas terlihat sesuai contoh.</w:t>
      </w:r>
    </w:p>
    <w:p w14:paraId="3A5D8C16" w14:textId="77777777" w:rsidR="00A6659F" w:rsidRDefault="00000000">
      <w:pPr>
        <w:spacing w:after="80" w:line="269" w:lineRule="auto"/>
        <w:ind w:left="312" w:hanging="312"/>
      </w:pPr>
      <w:r>
        <w:rPr>
          <w:b/>
        </w:rPr>
        <w:t xml:space="preserve">5.  </w:t>
      </w:r>
      <w:r>
        <w:t>Tunggu status kamera menyatakan siap dan tangan terdeteksi.</w:t>
      </w:r>
    </w:p>
    <w:p w14:paraId="31D40E32" w14:textId="77777777" w:rsidR="00A6659F" w:rsidRDefault="00000000">
      <w:pPr>
        <w:pStyle w:val="Heading2"/>
      </w:pPr>
      <w:r>
        <w:t>Merekam satu percobaan</w:t>
      </w:r>
    </w:p>
    <w:p w14:paraId="2F3164B7" w14:textId="77777777" w:rsidR="00A6659F" w:rsidRDefault="00000000">
      <w:pPr>
        <w:spacing w:after="80" w:line="269" w:lineRule="auto"/>
        <w:ind w:left="312" w:hanging="312"/>
      </w:pPr>
      <w:r>
        <w:rPr>
          <w:b/>
        </w:rPr>
        <w:t xml:space="preserve">1.  </w:t>
      </w:r>
      <w:r>
        <w:t>Tonton contoh sampai memahami bentuk awal, gerak, dan bentuk akhir.</w:t>
      </w:r>
    </w:p>
    <w:p w14:paraId="14F17E13" w14:textId="77777777" w:rsidR="00A6659F" w:rsidRDefault="00000000">
      <w:pPr>
        <w:spacing w:after="80" w:line="269" w:lineRule="auto"/>
        <w:ind w:left="312" w:hanging="312"/>
      </w:pPr>
      <w:r>
        <w:rPr>
          <w:b/>
        </w:rPr>
        <w:t xml:space="preserve">2.  </w:t>
      </w:r>
      <w:r>
        <w:t>Tekan Mulai latihan. Untuk Uji peragaan, tombolnya bertuliskan Mulai uji.</w:t>
      </w:r>
    </w:p>
    <w:p w14:paraId="0F7E5E38" w14:textId="77777777" w:rsidR="00A6659F" w:rsidRDefault="00000000">
      <w:pPr>
        <w:spacing w:after="80" w:line="269" w:lineRule="auto"/>
        <w:ind w:left="312" w:hanging="312"/>
      </w:pPr>
      <w:r>
        <w:rPr>
          <w:b/>
        </w:rPr>
        <w:t xml:space="preserve">3.  </w:t>
      </w:r>
      <w:r>
        <w:t>Tampilkan satu atau dua tangan sesuai petunjuk, lalu tunggu hitung mundur.</w:t>
      </w:r>
    </w:p>
    <w:p w14:paraId="7DF15079" w14:textId="77777777" w:rsidR="00A6659F" w:rsidRDefault="00000000">
      <w:pPr>
        <w:spacing w:after="80" w:line="269" w:lineRule="auto"/>
        <w:ind w:left="312" w:hanging="312"/>
      </w:pPr>
      <w:r>
        <w:rPr>
          <w:b/>
        </w:rPr>
        <w:t xml:space="preserve">4.  </w:t>
      </w:r>
      <w:r>
        <w:t>Saat tulisan Mulai muncul, peragakan gerakan dan tahan posisi akhir sampai perekaman selesai.</w:t>
      </w:r>
    </w:p>
    <w:p w14:paraId="2DA932C3" w14:textId="77777777" w:rsidR="00A6659F" w:rsidRDefault="00000000">
      <w:pPr>
        <w:spacing w:after="80" w:line="269" w:lineRule="auto"/>
        <w:ind w:left="312" w:hanging="312"/>
      </w:pPr>
      <w:r>
        <w:rPr>
          <w:b/>
        </w:rPr>
        <w:t xml:space="preserve">5.  </w:t>
      </w:r>
      <w:r>
        <w:t>Baca hasil. Ulangi dengan Muat ulang bila deteksi atau referensi belum siap, lalu coba kembali.</w:t>
      </w:r>
    </w:p>
    <w:p w14:paraId="4F0D1F9B" w14:textId="77777777" w:rsidR="00A6659F" w:rsidRDefault="00000000">
      <w:r>
        <w:br w:type="page"/>
      </w:r>
    </w:p>
    <w:p w14:paraId="45826310" w14:textId="77777777" w:rsidR="00A6659F" w:rsidRDefault="00000000">
      <w:pPr>
        <w:pStyle w:val="Heading2"/>
      </w:pPr>
      <w:r>
        <w:lastRenderedPageBreak/>
        <w:t>Arti hasil checker</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7"/>
        <w:gridCol w:w="6831"/>
      </w:tblGrid>
      <w:tr w:rsidR="00A6659F" w14:paraId="2E866F95" w14:textId="77777777">
        <w:trPr>
          <w:cantSplit/>
          <w:tblHeader/>
          <w:jc w:val="center"/>
        </w:trPr>
        <w:tc>
          <w:tcPr>
            <w:tcW w:w="2097" w:type="dxa"/>
            <w:shd w:val="clear" w:color="auto" w:fill="101936"/>
            <w:tcMar>
              <w:top w:w="120" w:type="dxa"/>
              <w:left w:w="140" w:type="dxa"/>
              <w:bottom w:w="120" w:type="dxa"/>
              <w:right w:w="140" w:type="dxa"/>
            </w:tcMar>
            <w:vAlign w:val="center"/>
          </w:tcPr>
          <w:p w14:paraId="361F29EA" w14:textId="77777777" w:rsidR="00A6659F" w:rsidRDefault="00000000">
            <w:pPr>
              <w:keepNext/>
              <w:keepLines/>
              <w:jc w:val="center"/>
            </w:pPr>
            <w:r>
              <w:rPr>
                <w:b/>
                <w:color w:val="FFFFFF"/>
                <w:sz w:val="18"/>
              </w:rPr>
              <w:t>Status</w:t>
            </w:r>
          </w:p>
        </w:tc>
        <w:tc>
          <w:tcPr>
            <w:tcW w:w="6831" w:type="dxa"/>
            <w:shd w:val="clear" w:color="auto" w:fill="101936"/>
            <w:tcMar>
              <w:top w:w="120" w:type="dxa"/>
              <w:left w:w="140" w:type="dxa"/>
              <w:bottom w:w="120" w:type="dxa"/>
              <w:right w:w="140" w:type="dxa"/>
            </w:tcMar>
            <w:vAlign w:val="center"/>
          </w:tcPr>
          <w:p w14:paraId="6497CC53" w14:textId="77777777" w:rsidR="00A6659F" w:rsidRDefault="00000000">
            <w:pPr>
              <w:keepNext/>
              <w:keepLines/>
              <w:jc w:val="center"/>
            </w:pPr>
            <w:r>
              <w:rPr>
                <w:b/>
                <w:color w:val="FFFFFF"/>
                <w:sz w:val="18"/>
              </w:rPr>
              <w:t>Makna dan tindakan</w:t>
            </w:r>
          </w:p>
        </w:tc>
      </w:tr>
      <w:tr w:rsidR="00A6659F" w14:paraId="5CFDC397" w14:textId="77777777">
        <w:trPr>
          <w:cantSplit/>
          <w:jc w:val="center"/>
        </w:trPr>
        <w:tc>
          <w:tcPr>
            <w:tcW w:w="2097" w:type="dxa"/>
            <w:tcMar>
              <w:top w:w="120" w:type="dxa"/>
              <w:left w:w="140" w:type="dxa"/>
              <w:bottom w:w="120" w:type="dxa"/>
              <w:right w:w="140" w:type="dxa"/>
            </w:tcMar>
            <w:vAlign w:val="center"/>
          </w:tcPr>
          <w:p w14:paraId="76738263" w14:textId="77777777" w:rsidR="00A6659F" w:rsidRDefault="00000000">
            <w:pPr>
              <w:keepNext/>
              <w:keepLines/>
              <w:spacing w:after="0"/>
            </w:pPr>
            <w:r>
              <w:rPr>
                <w:b/>
                <w:sz w:val="18"/>
              </w:rPr>
              <w:t>Sesuai atau lulus</w:t>
            </w:r>
          </w:p>
        </w:tc>
        <w:tc>
          <w:tcPr>
            <w:tcW w:w="6831" w:type="dxa"/>
            <w:tcMar>
              <w:top w:w="120" w:type="dxa"/>
              <w:left w:w="140" w:type="dxa"/>
              <w:bottom w:w="120" w:type="dxa"/>
              <w:right w:w="140" w:type="dxa"/>
            </w:tcMar>
            <w:vAlign w:val="center"/>
          </w:tcPr>
          <w:p w14:paraId="485E194F" w14:textId="77777777" w:rsidR="00A6659F" w:rsidRDefault="00000000">
            <w:pPr>
              <w:keepNext/>
              <w:keepLines/>
              <w:spacing w:after="0"/>
            </w:pPr>
            <w:r>
              <w:rPr>
                <w:sz w:val="18"/>
              </w:rPr>
              <w:t>Target latihan diterima dan progres target diperbarui.</w:t>
            </w:r>
          </w:p>
        </w:tc>
      </w:tr>
      <w:tr w:rsidR="00A6659F" w14:paraId="5C73C206" w14:textId="77777777">
        <w:trPr>
          <w:cantSplit/>
          <w:jc w:val="center"/>
        </w:trPr>
        <w:tc>
          <w:tcPr>
            <w:tcW w:w="2097" w:type="dxa"/>
            <w:shd w:val="clear" w:color="auto" w:fill="FFF6DA"/>
            <w:tcMar>
              <w:top w:w="120" w:type="dxa"/>
              <w:left w:w="140" w:type="dxa"/>
              <w:bottom w:w="120" w:type="dxa"/>
              <w:right w:w="140" w:type="dxa"/>
            </w:tcMar>
            <w:vAlign w:val="center"/>
          </w:tcPr>
          <w:p w14:paraId="0E45542C" w14:textId="77777777" w:rsidR="00A6659F" w:rsidRDefault="00000000">
            <w:pPr>
              <w:keepNext/>
              <w:keepLines/>
              <w:spacing w:after="0"/>
            </w:pPr>
            <w:r>
              <w:rPr>
                <w:b/>
                <w:sz w:val="18"/>
              </w:rPr>
              <w:t>Mendekati</w:t>
            </w:r>
          </w:p>
        </w:tc>
        <w:tc>
          <w:tcPr>
            <w:tcW w:w="6831" w:type="dxa"/>
            <w:shd w:val="clear" w:color="auto" w:fill="FFF6DA"/>
            <w:tcMar>
              <w:top w:w="120" w:type="dxa"/>
              <w:left w:w="140" w:type="dxa"/>
              <w:bottom w:w="120" w:type="dxa"/>
              <w:right w:w="140" w:type="dxa"/>
            </w:tcMar>
            <w:vAlign w:val="center"/>
          </w:tcPr>
          <w:p w14:paraId="14BAC712" w14:textId="77777777" w:rsidR="00A6659F" w:rsidRDefault="00000000">
            <w:pPr>
              <w:keepNext/>
              <w:keepLines/>
              <w:spacing w:after="0"/>
            </w:pPr>
            <w:r>
              <w:rPr>
                <w:sz w:val="18"/>
              </w:rPr>
              <w:t>Sebagian komponen sudah mirip. Perbaiki komponen yang disebut pada panel hasil.</w:t>
            </w:r>
          </w:p>
        </w:tc>
      </w:tr>
      <w:tr w:rsidR="00A6659F" w14:paraId="09B1EEB6" w14:textId="77777777">
        <w:trPr>
          <w:cantSplit/>
          <w:jc w:val="center"/>
        </w:trPr>
        <w:tc>
          <w:tcPr>
            <w:tcW w:w="2097" w:type="dxa"/>
            <w:tcMar>
              <w:top w:w="120" w:type="dxa"/>
              <w:left w:w="140" w:type="dxa"/>
              <w:bottom w:w="120" w:type="dxa"/>
              <w:right w:w="140" w:type="dxa"/>
            </w:tcMar>
            <w:vAlign w:val="center"/>
          </w:tcPr>
          <w:p w14:paraId="5FE73AC4" w14:textId="77777777" w:rsidR="00A6659F" w:rsidRDefault="00000000">
            <w:pPr>
              <w:keepNext/>
              <w:keepLines/>
              <w:spacing w:after="0"/>
            </w:pPr>
            <w:r>
              <w:rPr>
                <w:b/>
                <w:sz w:val="18"/>
              </w:rPr>
              <w:t>Perlu diperbaiki</w:t>
            </w:r>
          </w:p>
        </w:tc>
        <w:tc>
          <w:tcPr>
            <w:tcW w:w="6831" w:type="dxa"/>
            <w:tcMar>
              <w:top w:w="120" w:type="dxa"/>
              <w:left w:w="140" w:type="dxa"/>
              <w:bottom w:w="120" w:type="dxa"/>
              <w:right w:w="140" w:type="dxa"/>
            </w:tcMar>
            <w:vAlign w:val="center"/>
          </w:tcPr>
          <w:p w14:paraId="44C66232" w14:textId="77777777" w:rsidR="00A6659F" w:rsidRDefault="00000000">
            <w:pPr>
              <w:keepNext/>
              <w:keepLines/>
              <w:spacing w:after="0"/>
            </w:pPr>
            <w:r>
              <w:rPr>
                <w:sz w:val="18"/>
              </w:rPr>
              <w:t>Bentuk tangan, gerakan, arah, posisi, atau koordinasi belum cukup dekat dengan referensi.</w:t>
            </w:r>
          </w:p>
        </w:tc>
      </w:tr>
      <w:tr w:rsidR="00A6659F" w14:paraId="7D6CF4B2" w14:textId="77777777">
        <w:trPr>
          <w:cantSplit/>
          <w:jc w:val="center"/>
        </w:trPr>
        <w:tc>
          <w:tcPr>
            <w:tcW w:w="2097" w:type="dxa"/>
            <w:shd w:val="clear" w:color="auto" w:fill="FFF6DA"/>
            <w:tcMar>
              <w:top w:w="120" w:type="dxa"/>
              <w:left w:w="140" w:type="dxa"/>
              <w:bottom w:w="120" w:type="dxa"/>
              <w:right w:w="140" w:type="dxa"/>
            </w:tcMar>
            <w:vAlign w:val="center"/>
          </w:tcPr>
          <w:p w14:paraId="0A1F67BB" w14:textId="77777777" w:rsidR="00A6659F" w:rsidRDefault="00000000">
            <w:pPr>
              <w:spacing w:after="0"/>
            </w:pPr>
            <w:r>
              <w:rPr>
                <w:b/>
                <w:sz w:val="18"/>
              </w:rPr>
              <w:t>Belum bisa dinilai</w:t>
            </w:r>
          </w:p>
        </w:tc>
        <w:tc>
          <w:tcPr>
            <w:tcW w:w="6831" w:type="dxa"/>
            <w:shd w:val="clear" w:color="auto" w:fill="FFF6DA"/>
            <w:tcMar>
              <w:top w:w="120" w:type="dxa"/>
              <w:left w:w="140" w:type="dxa"/>
              <w:bottom w:w="120" w:type="dxa"/>
              <w:right w:w="140" w:type="dxa"/>
            </w:tcMar>
            <w:vAlign w:val="center"/>
          </w:tcPr>
          <w:p w14:paraId="71DB1978" w14:textId="77777777" w:rsidR="00A6659F" w:rsidRDefault="00000000">
            <w:pPr>
              <w:spacing w:after="0"/>
            </w:pPr>
            <w:r>
              <w:rPr>
                <w:sz w:val="18"/>
              </w:rPr>
              <w:t>Landmark atau bagian tubuh tidak terbaca cukup stabil. Atur kamera, cahaya, dan jarak lalu rekam ulang.</w:t>
            </w:r>
          </w:p>
        </w:tc>
      </w:tr>
    </w:tbl>
    <w:p w14:paraId="57F44447" w14:textId="77777777" w:rsidR="00A6659F" w:rsidRDefault="00A6659F">
      <w:pPr>
        <w:spacing w:after="20"/>
      </w:pPr>
    </w:p>
    <w:p w14:paraId="50EC3C1F" w14:textId="77777777" w:rsidR="00A6659F" w:rsidRDefault="00000000">
      <w:pPr>
        <w:pStyle w:val="Heading1"/>
      </w:pPr>
      <w:r>
        <w:t>Panduan posisi saat latihan</w:t>
      </w:r>
    </w:p>
    <w:p w14:paraId="11CB536C" w14:textId="77777777" w:rsidR="00A6659F" w:rsidRDefault="00000000">
      <w:pPr>
        <w:pStyle w:val="ListBullet"/>
        <w:spacing w:after="60" w:line="264" w:lineRule="auto"/>
      </w:pPr>
      <w:r>
        <w:rPr>
          <w:sz w:val="20"/>
        </w:rPr>
        <w:t>Letakkan kamera setinggi wajah atau dada dan jaga perangkat tetap stabil.</w:t>
      </w:r>
    </w:p>
    <w:p w14:paraId="404C07C3" w14:textId="77777777" w:rsidR="00A6659F" w:rsidRDefault="00000000">
      <w:pPr>
        <w:pStyle w:val="ListBullet"/>
        <w:spacing w:after="60" w:line="264" w:lineRule="auto"/>
      </w:pPr>
      <w:r>
        <w:rPr>
          <w:sz w:val="20"/>
        </w:rPr>
        <w:t>Sisakan ruang di kiri, kanan, dan atas tangan agar ujung jari tidak keluar bingkai.</w:t>
      </w:r>
    </w:p>
    <w:p w14:paraId="3FD2A027" w14:textId="77777777" w:rsidR="00A6659F" w:rsidRDefault="00000000">
      <w:pPr>
        <w:pStyle w:val="ListBullet"/>
        <w:spacing w:after="60" w:line="264" w:lineRule="auto"/>
      </w:pPr>
      <w:r>
        <w:rPr>
          <w:sz w:val="20"/>
        </w:rPr>
        <w:t>Gunakan latar yang kontras dengan warna kulit dan pakaian.</w:t>
      </w:r>
    </w:p>
    <w:p w14:paraId="0E56C99E" w14:textId="77777777" w:rsidR="00A6659F" w:rsidRDefault="00000000">
      <w:pPr>
        <w:pStyle w:val="ListBullet"/>
        <w:spacing w:after="60" w:line="264" w:lineRule="auto"/>
      </w:pPr>
      <w:r>
        <w:rPr>
          <w:sz w:val="20"/>
        </w:rPr>
        <w:t>Hindari tangan saling menutupi kecuali tanda memang menggunakan kontak atau tumpang tindih.</w:t>
      </w:r>
    </w:p>
    <w:p w14:paraId="328176E2" w14:textId="77777777" w:rsidR="00A6659F" w:rsidRDefault="00000000">
      <w:pPr>
        <w:pStyle w:val="ListBullet"/>
        <w:spacing w:after="60" w:line="264" w:lineRule="auto"/>
      </w:pPr>
      <w:r>
        <w:rPr>
          <w:sz w:val="20"/>
        </w:rPr>
        <w:t>Ikuti arah telapak dan urutan gerak video. Kecepatan boleh berbeda secara wajar, tetapi awal dan akhir harus jelas.</w:t>
      </w:r>
    </w:p>
    <w:p w14:paraId="2BBA96B1" w14:textId="77777777" w:rsidR="00A6659F" w:rsidRDefault="00000000">
      <w:pPr>
        <w:pStyle w:val="ListBullet"/>
        <w:spacing w:after="60" w:line="264" w:lineRule="auto"/>
      </w:pPr>
      <w:r>
        <w:rPr>
          <w:sz w:val="20"/>
        </w:rPr>
        <w:t>Untuk tanda di area perut atau dada, mundur sedikit agar bahu dan pinggang ikut terlihat.</w:t>
      </w:r>
    </w:p>
    <w:p w14:paraId="3033CEEE" w14:textId="77777777" w:rsidR="00A6659F" w:rsidRDefault="00000000">
      <w:pPr>
        <w:pStyle w:val="Heading2"/>
      </w:pPr>
      <w:r>
        <w:t>Jika hasil terus gagal</w:t>
      </w:r>
    </w:p>
    <w:p w14:paraId="4E965701" w14:textId="77777777" w:rsidR="00A6659F" w:rsidRDefault="00000000">
      <w:pPr>
        <w:spacing w:after="80" w:line="269" w:lineRule="auto"/>
        <w:ind w:left="312" w:hanging="312"/>
      </w:pPr>
      <w:r>
        <w:rPr>
          <w:b/>
        </w:rPr>
        <w:t xml:space="preserve">1.  </w:t>
      </w:r>
      <w:r>
        <w:t>Putar ulang contoh dengan kecepatan lambat dan amati satu komponen pada satu waktu.</w:t>
      </w:r>
    </w:p>
    <w:p w14:paraId="78949355" w14:textId="77777777" w:rsidR="00A6659F" w:rsidRDefault="00000000">
      <w:pPr>
        <w:spacing w:after="80" w:line="269" w:lineRule="auto"/>
        <w:ind w:left="312" w:hanging="312"/>
      </w:pPr>
      <w:r>
        <w:rPr>
          <w:b/>
        </w:rPr>
        <w:t xml:space="preserve">2.  </w:t>
      </w:r>
      <w:r>
        <w:t>Pastikan jumlah tangan sesuai contoh dan tidak ada tangan lain masuk ke bingkai.</w:t>
      </w:r>
    </w:p>
    <w:p w14:paraId="76E51923" w14:textId="77777777" w:rsidR="00A6659F" w:rsidRDefault="00000000">
      <w:pPr>
        <w:spacing w:after="80" w:line="269" w:lineRule="auto"/>
        <w:ind w:left="312" w:hanging="312"/>
      </w:pPr>
      <w:r>
        <w:rPr>
          <w:b/>
        </w:rPr>
        <w:t xml:space="preserve">3.  </w:t>
      </w:r>
      <w:r>
        <w:t>Perjelas ujung jari dan hindari gerakan terlalu dekat dengan kamera.</w:t>
      </w:r>
    </w:p>
    <w:p w14:paraId="4E025E42" w14:textId="77777777" w:rsidR="00A6659F" w:rsidRDefault="00000000">
      <w:pPr>
        <w:spacing w:after="80" w:line="269" w:lineRule="auto"/>
        <w:ind w:left="312" w:hanging="312"/>
      </w:pPr>
      <w:r>
        <w:rPr>
          <w:b/>
        </w:rPr>
        <w:t xml:space="preserve">4.  </w:t>
      </w:r>
      <w:r>
        <w:t>Matikan kamera lalu aktifkan kembali jika landmark tertinggal dari posisi tangan.</w:t>
      </w:r>
    </w:p>
    <w:p w14:paraId="4BE6DE45" w14:textId="77777777" w:rsidR="00A6659F" w:rsidRDefault="00000000">
      <w:pPr>
        <w:spacing w:after="80" w:line="269" w:lineRule="auto"/>
        <w:ind w:left="312" w:hanging="312"/>
      </w:pPr>
      <w:r>
        <w:rPr>
          <w:b/>
        </w:rPr>
        <w:t xml:space="preserve">5.  </w:t>
      </w:r>
      <w:r>
        <w:t>Muat ulang halaman jika model referensi tidak berhasil disiapkan.</w:t>
      </w:r>
    </w:p>
    <w:p w14:paraId="72E9E42A" w14:textId="77777777" w:rsidR="00A6659F" w:rsidRDefault="00000000">
      <w:r>
        <w:rPr>
          <w:b/>
        </w:rPr>
        <w:t>Checker BISARA</w:t>
      </w:r>
      <w:r>
        <w:t xml:space="preserve"> adalah pembanding kemiripan terhadap video referensi. Hasilnya dipengaruhi sudut kamera, cahaya, jarak, dan variasi gerakan; hasil ini bukan sertifikasi kemampuan BISINDO.</w:t>
      </w:r>
    </w:p>
    <w:p w14:paraId="11E31D11" w14:textId="77777777" w:rsidR="00A6659F" w:rsidRDefault="00000000">
      <w:r>
        <w:br w:type="page"/>
      </w:r>
    </w:p>
    <w:p w14:paraId="50DEC7C0" w14:textId="77777777" w:rsidR="00A6659F" w:rsidRDefault="00000000">
      <w:pPr>
        <w:pStyle w:val="Heading1"/>
      </w:pPr>
      <w:r>
        <w:lastRenderedPageBreak/>
        <w:t>5 Kamus alfabet dan kosakata</w:t>
      </w:r>
    </w:p>
    <w:p w14:paraId="0DA201E5" w14:textId="77777777" w:rsidR="00A6659F" w:rsidRDefault="00000000">
      <w:r>
        <w:t>Kamus berisi alfabet A sampai Z dan kosakata dari misi. Konten mengikuti progres belajar: kartu dengan ikon gembok belum dapat diputar, sedangkan kartu yang terbuka dapat dipilih untuk melihat video.</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64"/>
        <w:gridCol w:w="4464"/>
      </w:tblGrid>
      <w:tr w:rsidR="00A6659F" w14:paraId="09C7379D" w14:textId="77777777">
        <w:trPr>
          <w:cantSplit/>
          <w:tblHeader/>
          <w:jc w:val="center"/>
        </w:trPr>
        <w:tc>
          <w:tcPr>
            <w:tcW w:w="4464" w:type="dxa"/>
            <w:shd w:val="clear" w:color="auto" w:fill="101936"/>
            <w:tcMar>
              <w:top w:w="120" w:type="dxa"/>
              <w:left w:w="140" w:type="dxa"/>
              <w:bottom w:w="120" w:type="dxa"/>
              <w:right w:w="140" w:type="dxa"/>
            </w:tcMar>
            <w:vAlign w:val="center"/>
          </w:tcPr>
          <w:p w14:paraId="1B2F6C4F" w14:textId="77777777" w:rsidR="00A6659F" w:rsidRDefault="00000000">
            <w:pPr>
              <w:keepNext/>
              <w:keepLines/>
              <w:jc w:val="center"/>
            </w:pPr>
            <w:r>
              <w:rPr>
                <w:b/>
                <w:color w:val="FFFFFF"/>
                <w:sz w:val="18"/>
              </w:rPr>
              <w:t>Tampilan awal</w:t>
            </w:r>
          </w:p>
        </w:tc>
        <w:tc>
          <w:tcPr>
            <w:tcW w:w="4464" w:type="dxa"/>
            <w:shd w:val="clear" w:color="auto" w:fill="101936"/>
            <w:tcMar>
              <w:top w:w="120" w:type="dxa"/>
              <w:left w:w="140" w:type="dxa"/>
              <w:bottom w:w="120" w:type="dxa"/>
              <w:right w:w="140" w:type="dxa"/>
            </w:tcMar>
            <w:vAlign w:val="center"/>
          </w:tcPr>
          <w:p w14:paraId="055ADC6F" w14:textId="77777777" w:rsidR="00A6659F" w:rsidRDefault="00000000">
            <w:pPr>
              <w:keepNext/>
              <w:keepLines/>
              <w:jc w:val="center"/>
            </w:pPr>
            <w:r>
              <w:rPr>
                <w:b/>
                <w:color w:val="FFFFFF"/>
                <w:sz w:val="18"/>
              </w:rPr>
              <w:t>Contoh pencarian</w:t>
            </w:r>
          </w:p>
        </w:tc>
      </w:tr>
      <w:tr w:rsidR="00A6659F" w14:paraId="49E61107" w14:textId="77777777">
        <w:trPr>
          <w:cantSplit/>
          <w:jc w:val="center"/>
        </w:trPr>
        <w:tc>
          <w:tcPr>
            <w:tcW w:w="4464" w:type="dxa"/>
            <w:tcMar>
              <w:top w:w="120" w:type="dxa"/>
              <w:left w:w="140" w:type="dxa"/>
              <w:bottom w:w="120" w:type="dxa"/>
              <w:right w:w="140" w:type="dxa"/>
            </w:tcMar>
            <w:vAlign w:val="center"/>
          </w:tcPr>
          <w:p w14:paraId="3AAD38BC" w14:textId="77777777" w:rsidR="00A6659F" w:rsidRDefault="00000000">
            <w:pPr>
              <w:spacing w:after="0"/>
              <w:jc w:val="center"/>
            </w:pPr>
            <w:r>
              <w:rPr>
                <w:noProof/>
              </w:rPr>
              <w:drawing>
                <wp:inline distT="0" distB="0" distL="0" distR="0" wp14:anchorId="7C2F5EBA" wp14:editId="4051F464">
                  <wp:extent cx="2057400" cy="3777737"/>
                  <wp:effectExtent l="0" t="0" r="0" b="0"/>
                  <wp:docPr id="6" name="Picture 6" descr="Daftar alfabet dan kosakata di Kamus" title="Daftar alfabet dan kosakata di Ka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kamus.png"/>
                          <pic:cNvPicPr/>
                        </pic:nvPicPr>
                        <pic:blipFill>
                          <a:blip r:embed="rId13"/>
                          <a:stretch>
                            <a:fillRect/>
                          </a:stretch>
                        </pic:blipFill>
                        <pic:spPr>
                          <a:xfrm>
                            <a:off x="0" y="0"/>
                            <a:ext cx="2057400" cy="3777737"/>
                          </a:xfrm>
                          <a:prstGeom prst="rect">
                            <a:avLst/>
                          </a:prstGeom>
                        </pic:spPr>
                      </pic:pic>
                    </a:graphicData>
                  </a:graphic>
                </wp:inline>
              </w:drawing>
            </w:r>
          </w:p>
        </w:tc>
        <w:tc>
          <w:tcPr>
            <w:tcW w:w="4464" w:type="dxa"/>
            <w:tcMar>
              <w:top w:w="120" w:type="dxa"/>
              <w:left w:w="140" w:type="dxa"/>
              <w:bottom w:w="120" w:type="dxa"/>
              <w:right w:w="140" w:type="dxa"/>
            </w:tcMar>
            <w:vAlign w:val="center"/>
          </w:tcPr>
          <w:p w14:paraId="22664EB4" w14:textId="77777777" w:rsidR="00A6659F" w:rsidRDefault="00000000">
            <w:pPr>
              <w:spacing w:after="0"/>
              <w:jc w:val="center"/>
            </w:pPr>
            <w:r>
              <w:rPr>
                <w:noProof/>
              </w:rPr>
              <w:drawing>
                <wp:inline distT="0" distB="0" distL="0" distR="0" wp14:anchorId="23196CAF" wp14:editId="216B2C93">
                  <wp:extent cx="2057400" cy="3777737"/>
                  <wp:effectExtent l="0" t="0" r="0" b="0"/>
                  <wp:docPr id="7" name="Picture 7" descr="Hasil pencarian Kamus untuk awalan ka" title="Hasil pencarian Kamus untuk awalan 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kamus-search.png"/>
                          <pic:cNvPicPr/>
                        </pic:nvPicPr>
                        <pic:blipFill>
                          <a:blip r:embed="rId14"/>
                          <a:stretch>
                            <a:fillRect/>
                          </a:stretch>
                        </pic:blipFill>
                        <pic:spPr>
                          <a:xfrm>
                            <a:off x="0" y="0"/>
                            <a:ext cx="2057400" cy="3777737"/>
                          </a:xfrm>
                          <a:prstGeom prst="rect">
                            <a:avLst/>
                          </a:prstGeom>
                        </pic:spPr>
                      </pic:pic>
                    </a:graphicData>
                  </a:graphic>
                </wp:inline>
              </w:drawing>
            </w:r>
          </w:p>
        </w:tc>
      </w:tr>
    </w:tbl>
    <w:p w14:paraId="1A2817E1" w14:textId="77777777" w:rsidR="00A6659F" w:rsidRDefault="00A6659F">
      <w:pPr>
        <w:spacing w:after="20"/>
      </w:pPr>
    </w:p>
    <w:p w14:paraId="0F28E084" w14:textId="77777777" w:rsidR="00A6659F" w:rsidRDefault="00000000">
      <w:pPr>
        <w:keepLines/>
        <w:spacing w:before="40" w:after="160"/>
        <w:jc w:val="center"/>
      </w:pPr>
      <w:r>
        <w:rPr>
          <w:i/>
          <w:color w:val="4B5569"/>
          <w:sz w:val="17"/>
        </w:rPr>
        <w:t>Gambar 4  Kamus dan contoh pencarian berdasarkan awal kata</w:t>
      </w:r>
    </w:p>
    <w:p w14:paraId="2E39F043" w14:textId="77777777" w:rsidR="00A6659F" w:rsidRDefault="00000000">
      <w:pPr>
        <w:pStyle w:val="Heading2"/>
      </w:pPr>
      <w:r>
        <w:t>Mencari materi</w:t>
      </w:r>
    </w:p>
    <w:p w14:paraId="7FC2F8AD" w14:textId="77777777" w:rsidR="00A6659F" w:rsidRDefault="00000000">
      <w:pPr>
        <w:spacing w:after="80" w:line="269" w:lineRule="auto"/>
        <w:ind w:left="312" w:hanging="312"/>
      </w:pPr>
      <w:r>
        <w:rPr>
          <w:b/>
        </w:rPr>
        <w:t xml:space="preserve">1.  </w:t>
      </w:r>
      <w:r>
        <w:t>Buka Kamus dari navigasi utama.</w:t>
      </w:r>
    </w:p>
    <w:p w14:paraId="75CB09D8" w14:textId="77777777" w:rsidR="00A6659F" w:rsidRDefault="00000000">
      <w:pPr>
        <w:spacing w:after="80" w:line="269" w:lineRule="auto"/>
        <w:ind w:left="312" w:hanging="312"/>
      </w:pPr>
      <w:r>
        <w:rPr>
          <w:b/>
        </w:rPr>
        <w:t xml:space="preserve">2.  </w:t>
      </w:r>
      <w:r>
        <w:t>Ketik awal huruf atau nama tanda pada kolom pencarian, misalnya ka untuk Kapan.</w:t>
      </w:r>
    </w:p>
    <w:p w14:paraId="09458D32" w14:textId="77777777" w:rsidR="00A6659F" w:rsidRDefault="00000000">
      <w:pPr>
        <w:spacing w:after="80" w:line="269" w:lineRule="auto"/>
        <w:ind w:left="312" w:hanging="312"/>
      </w:pPr>
      <w:r>
        <w:rPr>
          <w:b/>
        </w:rPr>
        <w:t xml:space="preserve">3.  </w:t>
      </w:r>
      <w:r>
        <w:t>Pilih kartu yang tidak bergembok untuk membuka video peragaan.</w:t>
      </w:r>
    </w:p>
    <w:p w14:paraId="4C467607" w14:textId="77777777" w:rsidR="00A6659F" w:rsidRDefault="00000000">
      <w:pPr>
        <w:spacing w:after="80" w:line="269" w:lineRule="auto"/>
        <w:ind w:left="312" w:hanging="312"/>
      </w:pPr>
      <w:r>
        <w:rPr>
          <w:b/>
        </w:rPr>
        <w:t xml:space="preserve">4.  </w:t>
      </w:r>
      <w:r>
        <w:t>Tekan tombol silang pada kolom pencarian untuk menampilkan seluruh daftar kembali.</w:t>
      </w:r>
    </w:p>
    <w:p w14:paraId="462AD398" w14:textId="77777777" w:rsidR="00A6659F" w:rsidRDefault="00000000">
      <w:r>
        <w:rPr>
          <w:b/>
        </w:rPr>
        <w:t>Pencarian</w:t>
      </w:r>
      <w:r>
        <w:t xml:space="preserve"> bekerja berdasarkan awal nama, bukan kata yang sekadar mengandung rangkaian huruf tersebut. Jika hasil terkunci, selesaikan misi terkait terlebih dahulu.</w:t>
      </w:r>
    </w:p>
    <w:p w14:paraId="74043B04" w14:textId="77777777" w:rsidR="00A6659F" w:rsidRDefault="00000000">
      <w:r>
        <w:br w:type="page"/>
      </w:r>
    </w:p>
    <w:p w14:paraId="61590F9F" w14:textId="77777777" w:rsidR="00A6659F" w:rsidRDefault="00000000">
      <w:pPr>
        <w:pStyle w:val="Heading1"/>
      </w:pPr>
      <w:r>
        <w:lastRenderedPageBreak/>
        <w:t>6 Profil progres dan lencana</w:t>
      </w:r>
    </w:p>
    <w:p w14:paraId="30B93AAD" w14:textId="77777777" w:rsidR="00A6659F" w:rsidRDefault="00000000">
      <w:pPr>
        <w:keepNext/>
        <w:keepLines/>
        <w:spacing w:before="80" w:after="40"/>
        <w:jc w:val="center"/>
      </w:pPr>
      <w:r>
        <w:rPr>
          <w:noProof/>
        </w:rPr>
        <w:drawing>
          <wp:inline distT="0" distB="0" distL="0" distR="0" wp14:anchorId="2799C351" wp14:editId="50E6D1F1">
            <wp:extent cx="2423160" cy="4449334"/>
            <wp:effectExtent l="0" t="0" r="0" b="0"/>
            <wp:docPr id="8" name="Picture 8" descr="Halaman Profil BISARA" title="Halaman Profil BI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rofile.png"/>
                    <pic:cNvPicPr/>
                  </pic:nvPicPr>
                  <pic:blipFill>
                    <a:blip r:embed="rId15"/>
                    <a:stretch>
                      <a:fillRect/>
                    </a:stretch>
                  </pic:blipFill>
                  <pic:spPr>
                    <a:xfrm>
                      <a:off x="0" y="0"/>
                      <a:ext cx="2423160" cy="4449334"/>
                    </a:xfrm>
                    <a:prstGeom prst="rect">
                      <a:avLst/>
                    </a:prstGeom>
                  </pic:spPr>
                </pic:pic>
              </a:graphicData>
            </a:graphic>
          </wp:inline>
        </w:drawing>
      </w:r>
    </w:p>
    <w:p w14:paraId="4D0CD89C" w14:textId="77777777" w:rsidR="00A6659F" w:rsidRDefault="00000000">
      <w:pPr>
        <w:keepLines/>
        <w:spacing w:before="40" w:after="160"/>
        <w:jc w:val="center"/>
      </w:pPr>
      <w:r>
        <w:rPr>
          <w:i/>
          <w:color w:val="4B5569"/>
          <w:sz w:val="17"/>
        </w:rPr>
        <w:t>Gambar 5  Profil menampilkan ringkasan progres dan koleksi lencana</w:t>
      </w:r>
    </w:p>
    <w:p w14:paraId="00DEC9BE" w14:textId="77777777" w:rsidR="00A6659F" w:rsidRDefault="00000000">
      <w:r>
        <w:t>Halaman Profil membantu pengguna melihat hasil belajar tanpa perlu membuka tiap misi.</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7"/>
        <w:gridCol w:w="6831"/>
      </w:tblGrid>
      <w:tr w:rsidR="00A6659F" w14:paraId="1A5F3A7C" w14:textId="77777777">
        <w:trPr>
          <w:cantSplit/>
          <w:tblHeader/>
          <w:jc w:val="center"/>
        </w:trPr>
        <w:tc>
          <w:tcPr>
            <w:tcW w:w="2097" w:type="dxa"/>
            <w:shd w:val="clear" w:color="auto" w:fill="101936"/>
            <w:tcMar>
              <w:top w:w="120" w:type="dxa"/>
              <w:left w:w="140" w:type="dxa"/>
              <w:bottom w:w="120" w:type="dxa"/>
              <w:right w:w="140" w:type="dxa"/>
            </w:tcMar>
            <w:vAlign w:val="center"/>
          </w:tcPr>
          <w:p w14:paraId="7DEE352B" w14:textId="77777777" w:rsidR="00A6659F" w:rsidRDefault="00000000">
            <w:pPr>
              <w:keepNext/>
              <w:keepLines/>
              <w:jc w:val="center"/>
            </w:pPr>
            <w:r>
              <w:rPr>
                <w:b/>
                <w:color w:val="FFFFFF"/>
                <w:sz w:val="18"/>
              </w:rPr>
              <w:t>Elemen</w:t>
            </w:r>
          </w:p>
        </w:tc>
        <w:tc>
          <w:tcPr>
            <w:tcW w:w="6831" w:type="dxa"/>
            <w:shd w:val="clear" w:color="auto" w:fill="101936"/>
            <w:tcMar>
              <w:top w:w="120" w:type="dxa"/>
              <w:left w:w="140" w:type="dxa"/>
              <w:bottom w:w="120" w:type="dxa"/>
              <w:right w:w="140" w:type="dxa"/>
            </w:tcMar>
            <w:vAlign w:val="center"/>
          </w:tcPr>
          <w:p w14:paraId="367AA6D6" w14:textId="77777777" w:rsidR="00A6659F" w:rsidRDefault="00000000">
            <w:pPr>
              <w:keepNext/>
              <w:keepLines/>
              <w:jc w:val="center"/>
            </w:pPr>
            <w:r>
              <w:rPr>
                <w:b/>
                <w:color w:val="FFFFFF"/>
                <w:sz w:val="18"/>
              </w:rPr>
              <w:t>Cara membaca</w:t>
            </w:r>
          </w:p>
        </w:tc>
      </w:tr>
      <w:tr w:rsidR="00A6659F" w14:paraId="586885F1" w14:textId="77777777">
        <w:trPr>
          <w:cantSplit/>
          <w:jc w:val="center"/>
        </w:trPr>
        <w:tc>
          <w:tcPr>
            <w:tcW w:w="2097" w:type="dxa"/>
            <w:tcMar>
              <w:top w:w="120" w:type="dxa"/>
              <w:left w:w="140" w:type="dxa"/>
              <w:bottom w:w="120" w:type="dxa"/>
              <w:right w:w="140" w:type="dxa"/>
            </w:tcMar>
            <w:vAlign w:val="center"/>
          </w:tcPr>
          <w:p w14:paraId="5253593F" w14:textId="77777777" w:rsidR="00A6659F" w:rsidRDefault="00000000">
            <w:pPr>
              <w:keepNext/>
              <w:keepLines/>
              <w:spacing w:after="0"/>
            </w:pPr>
            <w:r>
              <w:rPr>
                <w:b/>
                <w:sz w:val="18"/>
              </w:rPr>
              <w:t>Streak</w:t>
            </w:r>
          </w:p>
        </w:tc>
        <w:tc>
          <w:tcPr>
            <w:tcW w:w="6831" w:type="dxa"/>
            <w:tcMar>
              <w:top w:w="120" w:type="dxa"/>
              <w:left w:w="140" w:type="dxa"/>
              <w:bottom w:w="120" w:type="dxa"/>
              <w:right w:w="140" w:type="dxa"/>
            </w:tcMar>
            <w:vAlign w:val="center"/>
          </w:tcPr>
          <w:p w14:paraId="6293BA8C" w14:textId="77777777" w:rsidR="00A6659F" w:rsidRDefault="00000000">
            <w:pPr>
              <w:keepNext/>
              <w:keepLines/>
              <w:spacing w:after="0"/>
            </w:pPr>
            <w:r>
              <w:rPr>
                <w:sz w:val="18"/>
              </w:rPr>
              <w:t>Jumlah hari belajar berturut turut yang tercatat pada progres.</w:t>
            </w:r>
          </w:p>
        </w:tc>
      </w:tr>
      <w:tr w:rsidR="00A6659F" w14:paraId="094AB9A7" w14:textId="77777777">
        <w:trPr>
          <w:cantSplit/>
          <w:jc w:val="center"/>
        </w:trPr>
        <w:tc>
          <w:tcPr>
            <w:tcW w:w="2097" w:type="dxa"/>
            <w:shd w:val="clear" w:color="auto" w:fill="FFF6DA"/>
            <w:tcMar>
              <w:top w:w="120" w:type="dxa"/>
              <w:left w:w="140" w:type="dxa"/>
              <w:bottom w:w="120" w:type="dxa"/>
              <w:right w:w="140" w:type="dxa"/>
            </w:tcMar>
            <w:vAlign w:val="center"/>
          </w:tcPr>
          <w:p w14:paraId="3CE75CC5" w14:textId="77777777" w:rsidR="00A6659F" w:rsidRDefault="00000000">
            <w:pPr>
              <w:keepNext/>
              <w:keepLines/>
              <w:spacing w:after="0"/>
            </w:pPr>
            <w:r>
              <w:rPr>
                <w:b/>
                <w:sz w:val="18"/>
              </w:rPr>
              <w:t>Misi selesai</w:t>
            </w:r>
          </w:p>
        </w:tc>
        <w:tc>
          <w:tcPr>
            <w:tcW w:w="6831" w:type="dxa"/>
            <w:shd w:val="clear" w:color="auto" w:fill="FFF6DA"/>
            <w:tcMar>
              <w:top w:w="120" w:type="dxa"/>
              <w:left w:w="140" w:type="dxa"/>
              <w:bottom w:w="120" w:type="dxa"/>
              <w:right w:w="140" w:type="dxa"/>
            </w:tcMar>
            <w:vAlign w:val="center"/>
          </w:tcPr>
          <w:p w14:paraId="12DED2D4" w14:textId="77777777" w:rsidR="00A6659F" w:rsidRDefault="00000000">
            <w:pPr>
              <w:keepNext/>
              <w:keepLines/>
              <w:spacing w:after="0"/>
            </w:pPr>
            <w:r>
              <w:rPr>
                <w:sz w:val="18"/>
              </w:rPr>
              <w:t>Jumlah misi tuntas dibandingkan total 25 misi.</w:t>
            </w:r>
          </w:p>
        </w:tc>
      </w:tr>
      <w:tr w:rsidR="00A6659F" w14:paraId="1D428023" w14:textId="77777777">
        <w:trPr>
          <w:cantSplit/>
          <w:jc w:val="center"/>
        </w:trPr>
        <w:tc>
          <w:tcPr>
            <w:tcW w:w="2097" w:type="dxa"/>
            <w:tcMar>
              <w:top w:w="120" w:type="dxa"/>
              <w:left w:w="140" w:type="dxa"/>
              <w:bottom w:w="120" w:type="dxa"/>
              <w:right w:w="140" w:type="dxa"/>
            </w:tcMar>
            <w:vAlign w:val="center"/>
          </w:tcPr>
          <w:p w14:paraId="12C0FCB5" w14:textId="77777777" w:rsidR="00A6659F" w:rsidRDefault="00000000">
            <w:pPr>
              <w:keepNext/>
              <w:keepLines/>
              <w:spacing w:after="0"/>
            </w:pPr>
            <w:r>
              <w:rPr>
                <w:b/>
                <w:sz w:val="18"/>
              </w:rPr>
              <w:t>Kosakata</w:t>
            </w:r>
          </w:p>
        </w:tc>
        <w:tc>
          <w:tcPr>
            <w:tcW w:w="6831" w:type="dxa"/>
            <w:tcMar>
              <w:top w:w="120" w:type="dxa"/>
              <w:left w:w="140" w:type="dxa"/>
              <w:bottom w:w="120" w:type="dxa"/>
              <w:right w:w="140" w:type="dxa"/>
            </w:tcMar>
            <w:vAlign w:val="center"/>
          </w:tcPr>
          <w:p w14:paraId="10AB78B5" w14:textId="77777777" w:rsidR="00A6659F" w:rsidRDefault="00000000">
            <w:pPr>
              <w:keepNext/>
              <w:keepLines/>
              <w:spacing w:after="0"/>
            </w:pPr>
            <w:r>
              <w:rPr>
                <w:sz w:val="18"/>
              </w:rPr>
              <w:t>Jumlah kosakata yang telah dikuasai dibandingkan total 32 kosakata.</w:t>
            </w:r>
          </w:p>
        </w:tc>
      </w:tr>
      <w:tr w:rsidR="00A6659F" w14:paraId="0A0BD454" w14:textId="77777777">
        <w:trPr>
          <w:cantSplit/>
          <w:jc w:val="center"/>
        </w:trPr>
        <w:tc>
          <w:tcPr>
            <w:tcW w:w="2097" w:type="dxa"/>
            <w:shd w:val="clear" w:color="auto" w:fill="FFF6DA"/>
            <w:tcMar>
              <w:top w:w="120" w:type="dxa"/>
              <w:left w:w="140" w:type="dxa"/>
              <w:bottom w:w="120" w:type="dxa"/>
              <w:right w:w="140" w:type="dxa"/>
            </w:tcMar>
            <w:vAlign w:val="center"/>
          </w:tcPr>
          <w:p w14:paraId="1B3A8407" w14:textId="77777777" w:rsidR="00A6659F" w:rsidRDefault="00000000">
            <w:pPr>
              <w:keepNext/>
              <w:keepLines/>
              <w:spacing w:after="0"/>
            </w:pPr>
            <w:r>
              <w:rPr>
                <w:b/>
                <w:sz w:val="18"/>
              </w:rPr>
              <w:t>Total bintang</w:t>
            </w:r>
          </w:p>
        </w:tc>
        <w:tc>
          <w:tcPr>
            <w:tcW w:w="6831" w:type="dxa"/>
            <w:shd w:val="clear" w:color="auto" w:fill="FFF6DA"/>
            <w:tcMar>
              <w:top w:w="120" w:type="dxa"/>
              <w:left w:w="140" w:type="dxa"/>
              <w:bottom w:w="120" w:type="dxa"/>
              <w:right w:w="140" w:type="dxa"/>
            </w:tcMar>
            <w:vAlign w:val="center"/>
          </w:tcPr>
          <w:p w14:paraId="2EE7B4B2" w14:textId="77777777" w:rsidR="00A6659F" w:rsidRDefault="00000000">
            <w:pPr>
              <w:keepNext/>
              <w:keepLines/>
              <w:spacing w:after="0"/>
            </w:pPr>
            <w:r>
              <w:rPr>
                <w:sz w:val="18"/>
              </w:rPr>
              <w:t>Akumulasi bintang dari aktivitas dan hasil belajar.</w:t>
            </w:r>
          </w:p>
        </w:tc>
      </w:tr>
      <w:tr w:rsidR="00A6659F" w14:paraId="5BB3DC1A" w14:textId="77777777">
        <w:trPr>
          <w:cantSplit/>
          <w:jc w:val="center"/>
        </w:trPr>
        <w:tc>
          <w:tcPr>
            <w:tcW w:w="2097" w:type="dxa"/>
            <w:tcMar>
              <w:top w:w="120" w:type="dxa"/>
              <w:left w:w="140" w:type="dxa"/>
              <w:bottom w:w="120" w:type="dxa"/>
              <w:right w:w="140" w:type="dxa"/>
            </w:tcMar>
            <w:vAlign w:val="center"/>
          </w:tcPr>
          <w:p w14:paraId="02DD4ED2" w14:textId="77777777" w:rsidR="00A6659F" w:rsidRDefault="00000000">
            <w:pPr>
              <w:spacing w:after="0"/>
            </w:pPr>
            <w:r>
              <w:rPr>
                <w:b/>
                <w:sz w:val="18"/>
              </w:rPr>
              <w:t>Lencana</w:t>
            </w:r>
          </w:p>
        </w:tc>
        <w:tc>
          <w:tcPr>
            <w:tcW w:w="6831" w:type="dxa"/>
            <w:tcMar>
              <w:top w:w="120" w:type="dxa"/>
              <w:left w:w="140" w:type="dxa"/>
              <w:bottom w:w="120" w:type="dxa"/>
              <w:right w:w="140" w:type="dxa"/>
            </w:tcMar>
            <w:vAlign w:val="center"/>
          </w:tcPr>
          <w:p w14:paraId="7F257985" w14:textId="77777777" w:rsidR="00A6659F" w:rsidRDefault="00000000">
            <w:pPr>
              <w:spacing w:after="0"/>
            </w:pPr>
            <w:r>
              <w:rPr>
                <w:sz w:val="18"/>
              </w:rPr>
              <w:t>Pencapaian yang terbuka ketika syaratnya terpenuhi. Pilih lencana untuk melihat detail syarat.</w:t>
            </w:r>
          </w:p>
        </w:tc>
      </w:tr>
    </w:tbl>
    <w:p w14:paraId="1E0FBAB9" w14:textId="77777777" w:rsidR="00A6659F" w:rsidRDefault="00A6659F">
      <w:pPr>
        <w:spacing w:after="20"/>
      </w:pPr>
    </w:p>
    <w:p w14:paraId="5C7B068D" w14:textId="77777777" w:rsidR="00A6659F" w:rsidRDefault="00000000">
      <w:pPr>
        <w:pStyle w:val="Heading2"/>
      </w:pPr>
      <w:r>
        <w:t>Review berkala</w:t>
      </w:r>
    </w:p>
    <w:p w14:paraId="76B723AA" w14:textId="77777777" w:rsidR="00A6659F" w:rsidRDefault="00000000">
      <w:r>
        <w:t>Tanda yang telah dipelajari dapat masuk ke sesi review. Cobalah mengingat sebelum membuka bantuan. Penilaian pada review merupakan penilaian mandiri dan terpisah dari hasil checker kamera.</w:t>
      </w:r>
    </w:p>
    <w:p w14:paraId="6AE025CB" w14:textId="77777777" w:rsidR="00A6659F" w:rsidRDefault="00000000">
      <w:r>
        <w:br w:type="page"/>
      </w:r>
    </w:p>
    <w:p w14:paraId="3416D24F" w14:textId="77777777" w:rsidR="00A6659F" w:rsidRDefault="00000000">
      <w:pPr>
        <w:pStyle w:val="Heading1"/>
      </w:pPr>
      <w:r>
        <w:lastRenderedPageBreak/>
        <w:t>7 Akun dan penyimpanan progres</w:t>
      </w:r>
    </w:p>
    <w:p w14:paraId="6A8EFA63" w14:textId="77777777" w:rsidR="00A6659F" w:rsidRDefault="00000000">
      <w:r>
        <w:t>BISARA dapat digunakan sebagai tamu atau dengan akun. Gunakan akun ketika ingin mempertahankan identitas dan progres kosakata pada layanan akun.</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64"/>
        <w:gridCol w:w="4464"/>
      </w:tblGrid>
      <w:tr w:rsidR="00A6659F" w14:paraId="0FD94FE5" w14:textId="77777777">
        <w:trPr>
          <w:cantSplit/>
          <w:tblHeader/>
          <w:jc w:val="center"/>
        </w:trPr>
        <w:tc>
          <w:tcPr>
            <w:tcW w:w="4464" w:type="dxa"/>
            <w:shd w:val="clear" w:color="auto" w:fill="101936"/>
            <w:tcMar>
              <w:top w:w="120" w:type="dxa"/>
              <w:left w:w="140" w:type="dxa"/>
              <w:bottom w:w="120" w:type="dxa"/>
              <w:right w:w="140" w:type="dxa"/>
            </w:tcMar>
            <w:vAlign w:val="center"/>
          </w:tcPr>
          <w:p w14:paraId="0A289211" w14:textId="77777777" w:rsidR="00A6659F" w:rsidRDefault="00000000">
            <w:pPr>
              <w:keepNext/>
              <w:keepLines/>
              <w:jc w:val="center"/>
            </w:pPr>
            <w:r>
              <w:rPr>
                <w:b/>
                <w:color w:val="FFFFFF"/>
                <w:sz w:val="18"/>
              </w:rPr>
              <w:t>Masuk</w:t>
            </w:r>
          </w:p>
        </w:tc>
        <w:tc>
          <w:tcPr>
            <w:tcW w:w="4464" w:type="dxa"/>
            <w:shd w:val="clear" w:color="auto" w:fill="101936"/>
            <w:tcMar>
              <w:top w:w="120" w:type="dxa"/>
              <w:left w:w="140" w:type="dxa"/>
              <w:bottom w:w="120" w:type="dxa"/>
              <w:right w:w="140" w:type="dxa"/>
            </w:tcMar>
            <w:vAlign w:val="center"/>
          </w:tcPr>
          <w:p w14:paraId="51785171" w14:textId="77777777" w:rsidR="00A6659F" w:rsidRDefault="00000000">
            <w:pPr>
              <w:keepNext/>
              <w:keepLines/>
              <w:jc w:val="center"/>
            </w:pPr>
            <w:r>
              <w:rPr>
                <w:b/>
                <w:color w:val="FFFFFF"/>
                <w:sz w:val="18"/>
              </w:rPr>
              <w:t>Daftar</w:t>
            </w:r>
          </w:p>
        </w:tc>
      </w:tr>
      <w:tr w:rsidR="00A6659F" w14:paraId="6AE21F69" w14:textId="77777777">
        <w:trPr>
          <w:cantSplit/>
          <w:jc w:val="center"/>
        </w:trPr>
        <w:tc>
          <w:tcPr>
            <w:tcW w:w="4464" w:type="dxa"/>
            <w:tcMar>
              <w:top w:w="120" w:type="dxa"/>
              <w:left w:w="140" w:type="dxa"/>
              <w:bottom w:w="120" w:type="dxa"/>
              <w:right w:w="140" w:type="dxa"/>
            </w:tcMar>
            <w:vAlign w:val="center"/>
          </w:tcPr>
          <w:p w14:paraId="1EDAB0A0" w14:textId="77777777" w:rsidR="00A6659F" w:rsidRDefault="00000000">
            <w:pPr>
              <w:spacing w:after="0"/>
              <w:jc w:val="center"/>
            </w:pPr>
            <w:r>
              <w:rPr>
                <w:noProof/>
              </w:rPr>
              <w:drawing>
                <wp:inline distT="0" distB="0" distL="0" distR="0" wp14:anchorId="4210EA62" wp14:editId="1DFC97A8">
                  <wp:extent cx="1417320" cy="2602441"/>
                  <wp:effectExtent l="0" t="0" r="0" b="0"/>
                  <wp:docPr id="9" name="Picture 9" descr="Formulir masuk BISARA" title="Formulir masuk BI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account.png"/>
                          <pic:cNvPicPr/>
                        </pic:nvPicPr>
                        <pic:blipFill>
                          <a:blip r:embed="rId16"/>
                          <a:stretch>
                            <a:fillRect/>
                          </a:stretch>
                        </pic:blipFill>
                        <pic:spPr>
                          <a:xfrm>
                            <a:off x="0" y="0"/>
                            <a:ext cx="1417320" cy="2602441"/>
                          </a:xfrm>
                          <a:prstGeom prst="rect">
                            <a:avLst/>
                          </a:prstGeom>
                        </pic:spPr>
                      </pic:pic>
                    </a:graphicData>
                  </a:graphic>
                </wp:inline>
              </w:drawing>
            </w:r>
          </w:p>
        </w:tc>
        <w:tc>
          <w:tcPr>
            <w:tcW w:w="4464" w:type="dxa"/>
            <w:tcMar>
              <w:top w:w="120" w:type="dxa"/>
              <w:left w:w="140" w:type="dxa"/>
              <w:bottom w:w="120" w:type="dxa"/>
              <w:right w:w="140" w:type="dxa"/>
            </w:tcMar>
            <w:vAlign w:val="center"/>
          </w:tcPr>
          <w:p w14:paraId="46B6B8F3" w14:textId="77777777" w:rsidR="00A6659F" w:rsidRDefault="00000000">
            <w:pPr>
              <w:spacing w:after="0"/>
              <w:jc w:val="center"/>
            </w:pPr>
            <w:r>
              <w:rPr>
                <w:noProof/>
              </w:rPr>
              <w:drawing>
                <wp:inline distT="0" distB="0" distL="0" distR="0" wp14:anchorId="7E52CAA4" wp14:editId="4934E1C6">
                  <wp:extent cx="1417320" cy="2602441"/>
                  <wp:effectExtent l="0" t="0" r="0" b="0"/>
                  <wp:docPr id="10" name="Picture 10" descr="Formulir pendaftaran BISARA" title="Formulir pendaftaran BI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register.png"/>
                          <pic:cNvPicPr/>
                        </pic:nvPicPr>
                        <pic:blipFill>
                          <a:blip r:embed="rId17"/>
                          <a:stretch>
                            <a:fillRect/>
                          </a:stretch>
                        </pic:blipFill>
                        <pic:spPr>
                          <a:xfrm>
                            <a:off x="0" y="0"/>
                            <a:ext cx="1417320" cy="2602441"/>
                          </a:xfrm>
                          <a:prstGeom prst="rect">
                            <a:avLst/>
                          </a:prstGeom>
                        </pic:spPr>
                      </pic:pic>
                    </a:graphicData>
                  </a:graphic>
                </wp:inline>
              </w:drawing>
            </w:r>
          </w:p>
        </w:tc>
      </w:tr>
    </w:tbl>
    <w:p w14:paraId="7FDBF6E0" w14:textId="77777777" w:rsidR="00A6659F" w:rsidRDefault="00A6659F">
      <w:pPr>
        <w:spacing w:after="20"/>
      </w:pPr>
    </w:p>
    <w:p w14:paraId="349AF99E" w14:textId="77777777" w:rsidR="00A6659F" w:rsidRDefault="00000000">
      <w:pPr>
        <w:keepLines/>
        <w:spacing w:before="40" w:after="160"/>
        <w:jc w:val="center"/>
      </w:pPr>
      <w:r>
        <w:rPr>
          <w:i/>
          <w:color w:val="4B5569"/>
          <w:sz w:val="17"/>
        </w:rPr>
        <w:t>Gambar 6  Formulir Masuk dan Daftar</w:t>
      </w:r>
    </w:p>
    <w:p w14:paraId="3867012F" w14:textId="77777777" w:rsidR="00A6659F" w:rsidRDefault="00000000">
      <w:pPr>
        <w:pStyle w:val="Heading2"/>
      </w:pPr>
      <w:r>
        <w:t>Membuat akun</w:t>
      </w:r>
    </w:p>
    <w:p w14:paraId="62A5394B" w14:textId="77777777" w:rsidR="00A6659F" w:rsidRDefault="00000000">
      <w:pPr>
        <w:spacing w:after="80" w:line="269" w:lineRule="auto"/>
        <w:ind w:left="312" w:hanging="312"/>
      </w:pPr>
      <w:r>
        <w:rPr>
          <w:b/>
        </w:rPr>
        <w:t xml:space="preserve">1.  </w:t>
      </w:r>
      <w:r>
        <w:t>Pilih Masuk pada header, lalu pilih tab Daftar.</w:t>
      </w:r>
    </w:p>
    <w:p w14:paraId="7793EE8D" w14:textId="77777777" w:rsidR="00A6659F" w:rsidRDefault="00000000">
      <w:pPr>
        <w:spacing w:after="80" w:line="269" w:lineRule="auto"/>
        <w:ind w:left="312" w:hanging="312"/>
      </w:pPr>
      <w:r>
        <w:rPr>
          <w:b/>
        </w:rPr>
        <w:t xml:space="preserve">2.  </w:t>
      </w:r>
      <w:r>
        <w:t>Isi Nama sepanjang 2 sampai 80 karakter.</w:t>
      </w:r>
    </w:p>
    <w:p w14:paraId="01337E2E" w14:textId="77777777" w:rsidR="00A6659F" w:rsidRDefault="00000000">
      <w:pPr>
        <w:spacing w:after="80" w:line="269" w:lineRule="auto"/>
        <w:ind w:left="312" w:hanging="312"/>
      </w:pPr>
      <w:r>
        <w:rPr>
          <w:b/>
        </w:rPr>
        <w:t xml:space="preserve">3.  </w:t>
      </w:r>
      <w:r>
        <w:t>Isi alamat email yang valid.</w:t>
      </w:r>
    </w:p>
    <w:p w14:paraId="2F7C4DDB" w14:textId="77777777" w:rsidR="00A6659F" w:rsidRDefault="00000000">
      <w:pPr>
        <w:spacing w:after="80" w:line="269" w:lineRule="auto"/>
        <w:ind w:left="312" w:hanging="312"/>
      </w:pPr>
      <w:r>
        <w:rPr>
          <w:b/>
        </w:rPr>
        <w:t xml:space="preserve">4.  </w:t>
      </w:r>
      <w:r>
        <w:t>Buat kata sandi sepanjang 8 sampai 128 karakter.</w:t>
      </w:r>
    </w:p>
    <w:p w14:paraId="4EC3854E" w14:textId="77777777" w:rsidR="00A6659F" w:rsidRDefault="00000000">
      <w:pPr>
        <w:spacing w:after="80" w:line="269" w:lineRule="auto"/>
        <w:ind w:left="312" w:hanging="312"/>
      </w:pPr>
      <w:r>
        <w:rPr>
          <w:b/>
        </w:rPr>
        <w:t xml:space="preserve">5.  </w:t>
      </w:r>
      <w:r>
        <w:t>Tekan Buat akun dan tunggu sampai Beranda terbuka.</w:t>
      </w:r>
    </w:p>
    <w:p w14:paraId="3DDDCFE6" w14:textId="77777777" w:rsidR="00A6659F" w:rsidRDefault="00000000">
      <w:pPr>
        <w:pStyle w:val="Heading2"/>
      </w:pPr>
      <w:r>
        <w:t>Masuk dan keluar</w:t>
      </w:r>
    </w:p>
    <w:p w14:paraId="017D8286" w14:textId="77777777" w:rsidR="00A6659F" w:rsidRDefault="00000000">
      <w:pPr>
        <w:spacing w:after="80" w:line="269" w:lineRule="auto"/>
        <w:ind w:left="312" w:hanging="312"/>
      </w:pPr>
      <w:r>
        <w:rPr>
          <w:b/>
        </w:rPr>
        <w:t xml:space="preserve">1.  </w:t>
      </w:r>
      <w:r>
        <w:t>Untuk masuk, pilih tab Masuk, isi email dan kata sandi, lalu tekan Masuk ke akun.</w:t>
      </w:r>
    </w:p>
    <w:p w14:paraId="47050B99" w14:textId="77777777" w:rsidR="00A6659F" w:rsidRDefault="00000000">
      <w:pPr>
        <w:spacing w:after="80" w:line="269" w:lineRule="auto"/>
        <w:ind w:left="312" w:hanging="312"/>
      </w:pPr>
      <w:r>
        <w:rPr>
          <w:b/>
        </w:rPr>
        <w:t xml:space="preserve">2.  </w:t>
      </w:r>
      <w:r>
        <w:t>Periksa nama atau inisial akun pada header dan status progres setelah halaman terbuka.</w:t>
      </w:r>
    </w:p>
    <w:p w14:paraId="279AB9E9" w14:textId="77777777" w:rsidR="00A6659F" w:rsidRDefault="00000000">
      <w:pPr>
        <w:spacing w:after="80" w:line="269" w:lineRule="auto"/>
        <w:ind w:left="312" w:hanging="312"/>
      </w:pPr>
      <w:r>
        <w:rPr>
          <w:b/>
        </w:rPr>
        <w:t xml:space="preserve">3.  </w:t>
      </w:r>
      <w:r>
        <w:t>Untuk keluar, buka Profil lalu pilih Keluar dari Akun.</w:t>
      </w:r>
    </w:p>
    <w:p w14:paraId="75DAEFF7" w14:textId="77777777" w:rsidR="00A6659F" w:rsidRDefault="00000000">
      <w:pPr>
        <w:pStyle w:val="Heading2"/>
      </w:pPr>
      <w:r>
        <w:t>Hal yang perlu diketahui</w:t>
      </w:r>
    </w:p>
    <w:p w14:paraId="6B34CC24" w14:textId="77777777" w:rsidR="00A6659F" w:rsidRDefault="00000000">
      <w:pPr>
        <w:pStyle w:val="ListBullet"/>
        <w:spacing w:after="60" w:line="264" w:lineRule="auto"/>
      </w:pPr>
      <w:r>
        <w:rPr>
          <w:sz w:val="20"/>
        </w:rPr>
        <w:t>Progres tamu tersimpan pada browser yang sama; menghapus data situs dapat menghapus progres tersebut.</w:t>
      </w:r>
    </w:p>
    <w:p w14:paraId="63887331" w14:textId="77777777" w:rsidR="00A6659F" w:rsidRDefault="00000000">
      <w:pPr>
        <w:pStyle w:val="ListBullet"/>
        <w:spacing w:after="60" w:line="264" w:lineRule="auto"/>
      </w:pPr>
      <w:r>
        <w:rPr>
          <w:sz w:val="20"/>
        </w:rPr>
        <w:t>Akun baru yang masih kosong dapat menyalin progres tamu yang tersedia. Periksa Profil setelah masuk.</w:t>
      </w:r>
    </w:p>
    <w:p w14:paraId="04B81138" w14:textId="77777777" w:rsidR="00A6659F" w:rsidRDefault="00000000">
      <w:pPr>
        <w:pStyle w:val="ListBullet"/>
        <w:spacing w:after="60" w:line="264" w:lineRule="auto"/>
      </w:pPr>
      <w:r>
        <w:rPr>
          <w:sz w:val="20"/>
        </w:rPr>
        <w:t>Sinkronisasi akun terutama mencakup kosakata. Progres misi alfabet masih dapat bergantung pada browser asal.</w:t>
      </w:r>
    </w:p>
    <w:p w14:paraId="247952D5" w14:textId="77777777" w:rsidR="00A6659F" w:rsidRDefault="00000000">
      <w:pPr>
        <w:pStyle w:val="ListBullet"/>
        <w:spacing w:after="60" w:line="264" w:lineRule="auto"/>
      </w:pPr>
      <w:r>
        <w:rPr>
          <w:sz w:val="20"/>
        </w:rPr>
        <w:t>Google, Apple, dan pemulihan kata sandi belum menjadi alur akun produksi.</w:t>
      </w:r>
    </w:p>
    <w:p w14:paraId="5D6B85C7" w14:textId="77777777" w:rsidR="00A6659F" w:rsidRDefault="00000000">
      <w:r>
        <w:br w:type="page"/>
      </w:r>
    </w:p>
    <w:p w14:paraId="00F7F951" w14:textId="77777777" w:rsidR="00A6659F" w:rsidRDefault="00000000">
      <w:pPr>
        <w:pStyle w:val="Heading1"/>
      </w:pPr>
      <w:r>
        <w:lastRenderedPageBreak/>
        <w:t>8 Pemecahan masalah</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7"/>
        <w:gridCol w:w="3179"/>
        <w:gridCol w:w="3652"/>
      </w:tblGrid>
      <w:tr w:rsidR="00A6659F" w14:paraId="468F89DA" w14:textId="77777777">
        <w:trPr>
          <w:cantSplit/>
          <w:tblHeader/>
          <w:jc w:val="center"/>
        </w:trPr>
        <w:tc>
          <w:tcPr>
            <w:tcW w:w="2097" w:type="dxa"/>
            <w:shd w:val="clear" w:color="auto" w:fill="101936"/>
            <w:tcMar>
              <w:top w:w="120" w:type="dxa"/>
              <w:left w:w="140" w:type="dxa"/>
              <w:bottom w:w="120" w:type="dxa"/>
              <w:right w:w="140" w:type="dxa"/>
            </w:tcMar>
            <w:vAlign w:val="center"/>
          </w:tcPr>
          <w:p w14:paraId="4424399E" w14:textId="77777777" w:rsidR="00A6659F" w:rsidRDefault="00000000">
            <w:pPr>
              <w:jc w:val="center"/>
            </w:pPr>
            <w:r>
              <w:rPr>
                <w:b/>
                <w:color w:val="FFFFFF"/>
                <w:sz w:val="18"/>
              </w:rPr>
              <w:t>Masalah</w:t>
            </w:r>
          </w:p>
        </w:tc>
        <w:tc>
          <w:tcPr>
            <w:tcW w:w="3179" w:type="dxa"/>
            <w:shd w:val="clear" w:color="auto" w:fill="101936"/>
            <w:tcMar>
              <w:top w:w="120" w:type="dxa"/>
              <w:left w:w="140" w:type="dxa"/>
              <w:bottom w:w="120" w:type="dxa"/>
              <w:right w:w="140" w:type="dxa"/>
            </w:tcMar>
            <w:vAlign w:val="center"/>
          </w:tcPr>
          <w:p w14:paraId="3CC34E26" w14:textId="77777777" w:rsidR="00A6659F" w:rsidRDefault="00000000">
            <w:pPr>
              <w:jc w:val="center"/>
            </w:pPr>
            <w:r>
              <w:rPr>
                <w:b/>
                <w:color w:val="FFFFFF"/>
                <w:sz w:val="18"/>
              </w:rPr>
              <w:t>Kemungkinan penyebab</w:t>
            </w:r>
          </w:p>
        </w:tc>
        <w:tc>
          <w:tcPr>
            <w:tcW w:w="3652" w:type="dxa"/>
            <w:shd w:val="clear" w:color="auto" w:fill="101936"/>
            <w:tcMar>
              <w:top w:w="120" w:type="dxa"/>
              <w:left w:w="140" w:type="dxa"/>
              <w:bottom w:w="120" w:type="dxa"/>
              <w:right w:w="140" w:type="dxa"/>
            </w:tcMar>
            <w:vAlign w:val="center"/>
          </w:tcPr>
          <w:p w14:paraId="2B99CE64" w14:textId="77777777" w:rsidR="00A6659F" w:rsidRDefault="00000000">
            <w:pPr>
              <w:jc w:val="center"/>
            </w:pPr>
            <w:r>
              <w:rPr>
                <w:b/>
                <w:color w:val="FFFFFF"/>
                <w:sz w:val="18"/>
              </w:rPr>
              <w:t>Yang dapat dilakukan</w:t>
            </w:r>
          </w:p>
        </w:tc>
      </w:tr>
      <w:tr w:rsidR="00A6659F" w14:paraId="5103DBCD" w14:textId="77777777">
        <w:trPr>
          <w:cantSplit/>
          <w:jc w:val="center"/>
        </w:trPr>
        <w:tc>
          <w:tcPr>
            <w:tcW w:w="2097" w:type="dxa"/>
            <w:tcMar>
              <w:top w:w="120" w:type="dxa"/>
              <w:left w:w="140" w:type="dxa"/>
              <w:bottom w:w="120" w:type="dxa"/>
              <w:right w:w="140" w:type="dxa"/>
            </w:tcMar>
            <w:vAlign w:val="center"/>
          </w:tcPr>
          <w:p w14:paraId="0BA83A87" w14:textId="77777777" w:rsidR="00A6659F" w:rsidRDefault="00000000">
            <w:pPr>
              <w:spacing w:after="0"/>
            </w:pPr>
            <w:r>
              <w:rPr>
                <w:b/>
                <w:sz w:val="18"/>
              </w:rPr>
              <w:t>Kamera tidak muncul</w:t>
            </w:r>
          </w:p>
        </w:tc>
        <w:tc>
          <w:tcPr>
            <w:tcW w:w="3179" w:type="dxa"/>
            <w:tcMar>
              <w:top w:w="120" w:type="dxa"/>
              <w:left w:w="140" w:type="dxa"/>
              <w:bottom w:w="120" w:type="dxa"/>
              <w:right w:w="140" w:type="dxa"/>
            </w:tcMar>
            <w:vAlign w:val="center"/>
          </w:tcPr>
          <w:p w14:paraId="4FDA07B6" w14:textId="77777777" w:rsidR="00A6659F" w:rsidRDefault="00000000">
            <w:pPr>
              <w:spacing w:after="0"/>
            </w:pPr>
            <w:r>
              <w:rPr>
                <w:sz w:val="18"/>
              </w:rPr>
              <w:t>Izin ditolak, perangkat tidak memiliki kamera, atau halaman tidak dibuka melalui HTTPS.</w:t>
            </w:r>
          </w:p>
        </w:tc>
        <w:tc>
          <w:tcPr>
            <w:tcW w:w="3652" w:type="dxa"/>
            <w:tcMar>
              <w:top w:w="120" w:type="dxa"/>
              <w:left w:w="140" w:type="dxa"/>
              <w:bottom w:w="120" w:type="dxa"/>
              <w:right w:w="140" w:type="dxa"/>
            </w:tcMar>
            <w:vAlign w:val="center"/>
          </w:tcPr>
          <w:p w14:paraId="7A66B392" w14:textId="77777777" w:rsidR="00A6659F" w:rsidRDefault="00000000">
            <w:pPr>
              <w:spacing w:after="0"/>
            </w:pPr>
            <w:r>
              <w:rPr>
                <w:sz w:val="18"/>
              </w:rPr>
              <w:t>Izinkan kamera pada pengaturan situs, muat ulang halaman, lalu tekan Aktifkan kamera.</w:t>
            </w:r>
          </w:p>
        </w:tc>
      </w:tr>
      <w:tr w:rsidR="00A6659F" w14:paraId="04B68445" w14:textId="77777777">
        <w:trPr>
          <w:cantSplit/>
          <w:jc w:val="center"/>
        </w:trPr>
        <w:tc>
          <w:tcPr>
            <w:tcW w:w="2097" w:type="dxa"/>
            <w:shd w:val="clear" w:color="auto" w:fill="FFF6DA"/>
            <w:tcMar>
              <w:top w:w="120" w:type="dxa"/>
              <w:left w:w="140" w:type="dxa"/>
              <w:bottom w:w="120" w:type="dxa"/>
              <w:right w:w="140" w:type="dxa"/>
            </w:tcMar>
            <w:vAlign w:val="center"/>
          </w:tcPr>
          <w:p w14:paraId="1C1439BE" w14:textId="77777777" w:rsidR="00A6659F" w:rsidRDefault="00000000">
            <w:pPr>
              <w:spacing w:after="0"/>
            </w:pPr>
            <w:r>
              <w:rPr>
                <w:b/>
                <w:sz w:val="18"/>
              </w:rPr>
              <w:t>Tangan tidak terdeteksi</w:t>
            </w:r>
          </w:p>
        </w:tc>
        <w:tc>
          <w:tcPr>
            <w:tcW w:w="3179" w:type="dxa"/>
            <w:shd w:val="clear" w:color="auto" w:fill="FFF6DA"/>
            <w:tcMar>
              <w:top w:w="120" w:type="dxa"/>
              <w:left w:w="140" w:type="dxa"/>
              <w:bottom w:w="120" w:type="dxa"/>
              <w:right w:w="140" w:type="dxa"/>
            </w:tcMar>
            <w:vAlign w:val="center"/>
          </w:tcPr>
          <w:p w14:paraId="4EF7E193" w14:textId="77777777" w:rsidR="00A6659F" w:rsidRDefault="00000000">
            <w:pPr>
              <w:spacing w:after="0"/>
            </w:pPr>
            <w:r>
              <w:rPr>
                <w:sz w:val="18"/>
              </w:rPr>
              <w:t>Cahaya kurang, tangan keluar bingkai, terlalu dekat, atau tertutup objek lain.</w:t>
            </w:r>
          </w:p>
        </w:tc>
        <w:tc>
          <w:tcPr>
            <w:tcW w:w="3652" w:type="dxa"/>
            <w:shd w:val="clear" w:color="auto" w:fill="FFF6DA"/>
            <w:tcMar>
              <w:top w:w="120" w:type="dxa"/>
              <w:left w:w="140" w:type="dxa"/>
              <w:bottom w:w="120" w:type="dxa"/>
              <w:right w:w="140" w:type="dxa"/>
            </w:tcMar>
            <w:vAlign w:val="center"/>
          </w:tcPr>
          <w:p w14:paraId="16959D0C" w14:textId="77777777" w:rsidR="00A6659F" w:rsidRDefault="00000000">
            <w:pPr>
              <w:spacing w:after="0"/>
            </w:pPr>
            <w:r>
              <w:rPr>
                <w:sz w:val="18"/>
              </w:rPr>
              <w:t>Gunakan cahaya dari depan, mundur sedikit, buka jari dengan jelas, dan pastikan seluruh tangan terlihat.</w:t>
            </w:r>
          </w:p>
        </w:tc>
      </w:tr>
      <w:tr w:rsidR="00A6659F" w14:paraId="6BD4CDE6" w14:textId="77777777">
        <w:trPr>
          <w:cantSplit/>
          <w:jc w:val="center"/>
        </w:trPr>
        <w:tc>
          <w:tcPr>
            <w:tcW w:w="2097" w:type="dxa"/>
            <w:tcMar>
              <w:top w:w="120" w:type="dxa"/>
              <w:left w:w="140" w:type="dxa"/>
              <w:bottom w:w="120" w:type="dxa"/>
              <w:right w:w="140" w:type="dxa"/>
            </w:tcMar>
            <w:vAlign w:val="center"/>
          </w:tcPr>
          <w:p w14:paraId="68FCF34D" w14:textId="77777777" w:rsidR="00A6659F" w:rsidRDefault="00000000">
            <w:pPr>
              <w:spacing w:after="0"/>
            </w:pPr>
            <w:r>
              <w:rPr>
                <w:b/>
                <w:sz w:val="18"/>
              </w:rPr>
              <w:t>Landmark tidak pas</w:t>
            </w:r>
          </w:p>
        </w:tc>
        <w:tc>
          <w:tcPr>
            <w:tcW w:w="3179" w:type="dxa"/>
            <w:tcMar>
              <w:top w:w="120" w:type="dxa"/>
              <w:left w:w="140" w:type="dxa"/>
              <w:bottom w:w="120" w:type="dxa"/>
              <w:right w:w="140" w:type="dxa"/>
            </w:tcMar>
            <w:vAlign w:val="center"/>
          </w:tcPr>
          <w:p w14:paraId="4B0EBF91" w14:textId="77777777" w:rsidR="00A6659F" w:rsidRDefault="00000000">
            <w:pPr>
              <w:spacing w:after="0"/>
            </w:pPr>
            <w:r>
              <w:rPr>
                <w:sz w:val="18"/>
              </w:rPr>
              <w:t>Gerakan cepat, blur, tangan menutupi tangan lain, atau posisi terlalu dekat kamera.</w:t>
            </w:r>
          </w:p>
        </w:tc>
        <w:tc>
          <w:tcPr>
            <w:tcW w:w="3652" w:type="dxa"/>
            <w:tcMar>
              <w:top w:w="120" w:type="dxa"/>
              <w:left w:w="140" w:type="dxa"/>
              <w:bottom w:w="120" w:type="dxa"/>
              <w:right w:w="140" w:type="dxa"/>
            </w:tcMar>
            <w:vAlign w:val="center"/>
          </w:tcPr>
          <w:p w14:paraId="0FD7FB6A" w14:textId="77777777" w:rsidR="00A6659F" w:rsidRDefault="00000000">
            <w:pPr>
              <w:spacing w:after="0"/>
            </w:pPr>
            <w:r>
              <w:rPr>
                <w:sz w:val="18"/>
              </w:rPr>
              <w:t>Tahan posisi sebentar, perlambat transisi, pisahkan tangan bila memungkinkan, lalu aktifkan ulang kamera.</w:t>
            </w:r>
          </w:p>
        </w:tc>
      </w:tr>
      <w:tr w:rsidR="00A6659F" w14:paraId="04D50B3D" w14:textId="77777777">
        <w:trPr>
          <w:cantSplit/>
          <w:jc w:val="center"/>
        </w:trPr>
        <w:tc>
          <w:tcPr>
            <w:tcW w:w="2097" w:type="dxa"/>
            <w:shd w:val="clear" w:color="auto" w:fill="FFF6DA"/>
            <w:tcMar>
              <w:top w:w="120" w:type="dxa"/>
              <w:left w:w="140" w:type="dxa"/>
              <w:bottom w:w="120" w:type="dxa"/>
              <w:right w:w="140" w:type="dxa"/>
            </w:tcMar>
            <w:vAlign w:val="center"/>
          </w:tcPr>
          <w:p w14:paraId="5DEBD9D4" w14:textId="77777777" w:rsidR="00A6659F" w:rsidRDefault="00000000">
            <w:pPr>
              <w:spacing w:after="0"/>
            </w:pPr>
            <w:r>
              <w:rPr>
                <w:b/>
                <w:sz w:val="18"/>
              </w:rPr>
              <w:t>Hasil selalu belum sesuai</w:t>
            </w:r>
          </w:p>
        </w:tc>
        <w:tc>
          <w:tcPr>
            <w:tcW w:w="3179" w:type="dxa"/>
            <w:shd w:val="clear" w:color="auto" w:fill="FFF6DA"/>
            <w:tcMar>
              <w:top w:w="120" w:type="dxa"/>
              <w:left w:w="140" w:type="dxa"/>
              <w:bottom w:w="120" w:type="dxa"/>
              <w:right w:w="140" w:type="dxa"/>
            </w:tcMar>
            <w:vAlign w:val="center"/>
          </w:tcPr>
          <w:p w14:paraId="3C107BCC" w14:textId="77777777" w:rsidR="00A6659F" w:rsidRDefault="00000000">
            <w:pPr>
              <w:spacing w:after="0"/>
            </w:pPr>
            <w:r>
              <w:rPr>
                <w:sz w:val="18"/>
              </w:rPr>
              <w:t>Bentuk awal atau akhir, arah telapak, lintasan, posisi, atau jumlah tangan berbeda dari contoh.</w:t>
            </w:r>
          </w:p>
        </w:tc>
        <w:tc>
          <w:tcPr>
            <w:tcW w:w="3652" w:type="dxa"/>
            <w:shd w:val="clear" w:color="auto" w:fill="FFF6DA"/>
            <w:tcMar>
              <w:top w:w="120" w:type="dxa"/>
              <w:left w:w="140" w:type="dxa"/>
              <w:bottom w:w="120" w:type="dxa"/>
              <w:right w:w="140" w:type="dxa"/>
            </w:tcMar>
            <w:vAlign w:val="center"/>
          </w:tcPr>
          <w:p w14:paraId="5F6A1C85" w14:textId="77777777" w:rsidR="00A6659F" w:rsidRDefault="00000000">
            <w:pPr>
              <w:spacing w:after="0"/>
            </w:pPr>
            <w:r>
              <w:rPr>
                <w:sz w:val="18"/>
              </w:rPr>
              <w:t>Putar video lagi dan perbaiki satu komponen yang disebut pada hasil sebelum mencoba kembali.</w:t>
            </w:r>
          </w:p>
        </w:tc>
      </w:tr>
      <w:tr w:rsidR="00A6659F" w14:paraId="12F1B8F4" w14:textId="77777777">
        <w:trPr>
          <w:cantSplit/>
          <w:jc w:val="center"/>
        </w:trPr>
        <w:tc>
          <w:tcPr>
            <w:tcW w:w="2097" w:type="dxa"/>
            <w:tcMar>
              <w:top w:w="120" w:type="dxa"/>
              <w:left w:w="140" w:type="dxa"/>
              <w:bottom w:w="120" w:type="dxa"/>
              <w:right w:w="140" w:type="dxa"/>
            </w:tcMar>
            <w:vAlign w:val="center"/>
          </w:tcPr>
          <w:p w14:paraId="7C1CCC5E" w14:textId="77777777" w:rsidR="00A6659F" w:rsidRDefault="00000000">
            <w:pPr>
              <w:spacing w:after="0"/>
            </w:pPr>
            <w:r>
              <w:rPr>
                <w:b/>
                <w:sz w:val="18"/>
              </w:rPr>
              <w:t>Video contoh tidak berjalan</w:t>
            </w:r>
          </w:p>
        </w:tc>
        <w:tc>
          <w:tcPr>
            <w:tcW w:w="3179" w:type="dxa"/>
            <w:tcMar>
              <w:top w:w="120" w:type="dxa"/>
              <w:left w:w="140" w:type="dxa"/>
              <w:bottom w:w="120" w:type="dxa"/>
              <w:right w:w="140" w:type="dxa"/>
            </w:tcMar>
            <w:vAlign w:val="center"/>
          </w:tcPr>
          <w:p w14:paraId="77D92E9A" w14:textId="77777777" w:rsidR="00A6659F" w:rsidRDefault="00000000">
            <w:pPr>
              <w:spacing w:after="0"/>
            </w:pPr>
            <w:r>
              <w:rPr>
                <w:sz w:val="18"/>
              </w:rPr>
              <w:t>Koneksi lambat atau media belum selesai dimuat.</w:t>
            </w:r>
          </w:p>
        </w:tc>
        <w:tc>
          <w:tcPr>
            <w:tcW w:w="3652" w:type="dxa"/>
            <w:tcMar>
              <w:top w:w="120" w:type="dxa"/>
              <w:left w:w="140" w:type="dxa"/>
              <w:bottom w:w="120" w:type="dxa"/>
              <w:right w:w="140" w:type="dxa"/>
            </w:tcMar>
            <w:vAlign w:val="center"/>
          </w:tcPr>
          <w:p w14:paraId="61DDBEE8" w14:textId="77777777" w:rsidR="00A6659F" w:rsidRDefault="00000000">
            <w:pPr>
              <w:spacing w:after="0"/>
            </w:pPr>
            <w:r>
              <w:rPr>
                <w:sz w:val="18"/>
              </w:rPr>
              <w:t>Tunggu beberapa detik, gunakan tombol putar, lalu muat ulang halaman bila perlu.</w:t>
            </w:r>
          </w:p>
        </w:tc>
      </w:tr>
      <w:tr w:rsidR="00A6659F" w14:paraId="7EADA595" w14:textId="77777777">
        <w:trPr>
          <w:cantSplit/>
          <w:jc w:val="center"/>
        </w:trPr>
        <w:tc>
          <w:tcPr>
            <w:tcW w:w="2097" w:type="dxa"/>
            <w:shd w:val="clear" w:color="auto" w:fill="FFF6DA"/>
            <w:tcMar>
              <w:top w:w="120" w:type="dxa"/>
              <w:left w:w="140" w:type="dxa"/>
              <w:bottom w:w="120" w:type="dxa"/>
              <w:right w:w="140" w:type="dxa"/>
            </w:tcMar>
            <w:vAlign w:val="center"/>
          </w:tcPr>
          <w:p w14:paraId="5E5126FB" w14:textId="77777777" w:rsidR="00A6659F" w:rsidRDefault="00000000">
            <w:pPr>
              <w:spacing w:after="0"/>
            </w:pPr>
            <w:r>
              <w:rPr>
                <w:b/>
                <w:sz w:val="18"/>
              </w:rPr>
              <w:t>Bab atau kartu Kamus terkunci</w:t>
            </w:r>
          </w:p>
        </w:tc>
        <w:tc>
          <w:tcPr>
            <w:tcW w:w="3179" w:type="dxa"/>
            <w:shd w:val="clear" w:color="auto" w:fill="FFF6DA"/>
            <w:tcMar>
              <w:top w:w="120" w:type="dxa"/>
              <w:left w:w="140" w:type="dxa"/>
              <w:bottom w:w="120" w:type="dxa"/>
              <w:right w:w="140" w:type="dxa"/>
            </w:tcMar>
            <w:vAlign w:val="center"/>
          </w:tcPr>
          <w:p w14:paraId="6A5149D1" w14:textId="77777777" w:rsidR="00A6659F" w:rsidRDefault="00000000">
            <w:pPr>
              <w:spacing w:after="0"/>
            </w:pPr>
            <w:r>
              <w:rPr>
                <w:sz w:val="18"/>
              </w:rPr>
              <w:t>Misi sebelumnya atau materi terkait belum selesai.</w:t>
            </w:r>
          </w:p>
        </w:tc>
        <w:tc>
          <w:tcPr>
            <w:tcW w:w="3652" w:type="dxa"/>
            <w:shd w:val="clear" w:color="auto" w:fill="FFF6DA"/>
            <w:tcMar>
              <w:top w:w="120" w:type="dxa"/>
              <w:left w:w="140" w:type="dxa"/>
              <w:bottom w:w="120" w:type="dxa"/>
              <w:right w:w="140" w:type="dxa"/>
            </w:tcMar>
            <w:vAlign w:val="center"/>
          </w:tcPr>
          <w:p w14:paraId="4B89C093" w14:textId="77777777" w:rsidR="00A6659F" w:rsidRDefault="00000000">
            <w:pPr>
              <w:spacing w:after="0"/>
            </w:pPr>
            <w:r>
              <w:rPr>
                <w:sz w:val="18"/>
              </w:rPr>
              <w:t>Kembali ke Beranda dan lanjutkan misi aktif sesuai urutan.</w:t>
            </w:r>
          </w:p>
        </w:tc>
      </w:tr>
      <w:tr w:rsidR="00A6659F" w14:paraId="7F25AFB7" w14:textId="77777777">
        <w:trPr>
          <w:cantSplit/>
          <w:jc w:val="center"/>
        </w:trPr>
        <w:tc>
          <w:tcPr>
            <w:tcW w:w="2097" w:type="dxa"/>
            <w:tcMar>
              <w:top w:w="120" w:type="dxa"/>
              <w:left w:w="140" w:type="dxa"/>
              <w:bottom w:w="120" w:type="dxa"/>
              <w:right w:w="140" w:type="dxa"/>
            </w:tcMar>
            <w:vAlign w:val="center"/>
          </w:tcPr>
          <w:p w14:paraId="66B651B1" w14:textId="77777777" w:rsidR="00A6659F" w:rsidRDefault="00000000">
            <w:pPr>
              <w:spacing w:after="0"/>
            </w:pPr>
            <w:r>
              <w:rPr>
                <w:b/>
                <w:sz w:val="18"/>
              </w:rPr>
              <w:t>Progres tidak terlihat pada perangkat lain</w:t>
            </w:r>
          </w:p>
        </w:tc>
        <w:tc>
          <w:tcPr>
            <w:tcW w:w="3179" w:type="dxa"/>
            <w:tcMar>
              <w:top w:w="120" w:type="dxa"/>
              <w:left w:w="140" w:type="dxa"/>
              <w:bottom w:w="120" w:type="dxa"/>
              <w:right w:w="140" w:type="dxa"/>
            </w:tcMar>
            <w:vAlign w:val="center"/>
          </w:tcPr>
          <w:p w14:paraId="7B68EA35" w14:textId="77777777" w:rsidR="00A6659F" w:rsidRDefault="00000000">
            <w:pPr>
              <w:spacing w:after="0"/>
            </w:pPr>
            <w:r>
              <w:rPr>
                <w:sz w:val="18"/>
              </w:rPr>
              <w:t>Masih memakai mode tamu, sinkronisasi tertunda, atau progres alfabet hanya tersimpan lokal.</w:t>
            </w:r>
          </w:p>
        </w:tc>
        <w:tc>
          <w:tcPr>
            <w:tcW w:w="3652" w:type="dxa"/>
            <w:tcMar>
              <w:top w:w="120" w:type="dxa"/>
              <w:left w:w="140" w:type="dxa"/>
              <w:bottom w:w="120" w:type="dxa"/>
              <w:right w:w="140" w:type="dxa"/>
            </w:tcMar>
            <w:vAlign w:val="center"/>
          </w:tcPr>
          <w:p w14:paraId="02EDFD93" w14:textId="77777777" w:rsidR="00A6659F" w:rsidRDefault="00000000">
            <w:pPr>
              <w:spacing w:after="0"/>
            </w:pPr>
            <w:r>
              <w:rPr>
                <w:sz w:val="18"/>
              </w:rPr>
              <w:t>Masuk ke akun, periksa koneksi dan status akun, serta gunakan perangkat asal untuk progres alfabet.</w:t>
            </w:r>
          </w:p>
        </w:tc>
      </w:tr>
      <w:tr w:rsidR="00A6659F" w14:paraId="7F0E1F3B" w14:textId="77777777">
        <w:trPr>
          <w:cantSplit/>
          <w:jc w:val="center"/>
        </w:trPr>
        <w:tc>
          <w:tcPr>
            <w:tcW w:w="2097" w:type="dxa"/>
            <w:shd w:val="clear" w:color="auto" w:fill="FFF6DA"/>
            <w:tcMar>
              <w:top w:w="120" w:type="dxa"/>
              <w:left w:w="140" w:type="dxa"/>
              <w:bottom w:w="120" w:type="dxa"/>
              <w:right w:w="140" w:type="dxa"/>
            </w:tcMar>
            <w:vAlign w:val="center"/>
          </w:tcPr>
          <w:p w14:paraId="63D2EBFA" w14:textId="77777777" w:rsidR="00A6659F" w:rsidRDefault="00000000">
            <w:pPr>
              <w:spacing w:after="0"/>
            </w:pPr>
            <w:r>
              <w:rPr>
                <w:b/>
                <w:sz w:val="18"/>
              </w:rPr>
              <w:t>Masuk gagal</w:t>
            </w:r>
          </w:p>
        </w:tc>
        <w:tc>
          <w:tcPr>
            <w:tcW w:w="3179" w:type="dxa"/>
            <w:shd w:val="clear" w:color="auto" w:fill="FFF6DA"/>
            <w:tcMar>
              <w:top w:w="120" w:type="dxa"/>
              <w:left w:w="140" w:type="dxa"/>
              <w:bottom w:w="120" w:type="dxa"/>
              <w:right w:w="140" w:type="dxa"/>
            </w:tcMar>
            <w:vAlign w:val="center"/>
          </w:tcPr>
          <w:p w14:paraId="2DB3C730" w14:textId="77777777" w:rsidR="00A6659F" w:rsidRDefault="00000000">
            <w:pPr>
              <w:spacing w:after="0"/>
            </w:pPr>
            <w:r>
              <w:rPr>
                <w:sz w:val="18"/>
              </w:rPr>
              <w:t>Email atau kata sandi salah, layanan akun tidak terhubung, atau koneksi terputus.</w:t>
            </w:r>
          </w:p>
        </w:tc>
        <w:tc>
          <w:tcPr>
            <w:tcW w:w="3652" w:type="dxa"/>
            <w:shd w:val="clear" w:color="auto" w:fill="FFF6DA"/>
            <w:tcMar>
              <w:top w:w="120" w:type="dxa"/>
              <w:left w:w="140" w:type="dxa"/>
              <w:bottom w:w="120" w:type="dxa"/>
              <w:right w:w="140" w:type="dxa"/>
            </w:tcMar>
            <w:vAlign w:val="center"/>
          </w:tcPr>
          <w:p w14:paraId="64ED4F75" w14:textId="77777777" w:rsidR="00A6659F" w:rsidRDefault="00000000">
            <w:pPr>
              <w:spacing w:after="0"/>
            </w:pPr>
            <w:r>
              <w:rPr>
                <w:sz w:val="18"/>
              </w:rPr>
              <w:t>Periksa penulisan email dan kata sandi, lalu gunakan tombol Periksa koneksi jika tersedia.</w:t>
            </w:r>
          </w:p>
        </w:tc>
      </w:tr>
    </w:tbl>
    <w:p w14:paraId="5BD11191" w14:textId="77777777" w:rsidR="00A6659F" w:rsidRDefault="00A6659F">
      <w:pPr>
        <w:spacing w:after="20"/>
      </w:pPr>
    </w:p>
    <w:p w14:paraId="7E9BE088" w14:textId="77777777" w:rsidR="00A6659F" w:rsidRDefault="00000000">
      <w:pPr>
        <w:pStyle w:val="Heading2"/>
      </w:pPr>
      <w:r>
        <w:t>Informasi untuk laporan kendala</w:t>
      </w:r>
    </w:p>
    <w:p w14:paraId="3D01C116" w14:textId="77777777" w:rsidR="00A6659F" w:rsidRDefault="00000000">
      <w:r>
        <w:t>Jika kendala tetap terjadi, catat halaman atau nama misi, huruf atau kosakata yang dicoba, browser dan perangkat, langkah sebelum masalah muncul, pesan yang terlihat, serta tangkapan layar tanpa informasi akun sensitif. Kirimkan catatan tersebut kepada pengelola BISARA.</w:t>
      </w:r>
    </w:p>
    <w:p w14:paraId="07593041" w14:textId="77777777" w:rsidR="00A6659F" w:rsidRDefault="00000000">
      <w:r>
        <w:br w:type="page"/>
      </w:r>
    </w:p>
    <w:p w14:paraId="039CD721" w14:textId="77777777" w:rsidR="00A6659F" w:rsidRDefault="00000000">
      <w:pPr>
        <w:pStyle w:val="Heading1"/>
      </w:pPr>
      <w:r>
        <w:lastRenderedPageBreak/>
        <w:t>9 Privasi dan batas penggunaan</w:t>
      </w:r>
    </w:p>
    <w:p w14:paraId="32F5B23B" w14:textId="77777777" w:rsidR="00A6659F" w:rsidRDefault="00000000">
      <w:pPr>
        <w:pStyle w:val="Heading2"/>
      </w:pPr>
      <w:r>
        <w:t>Pemrosesan kamera</w:t>
      </w:r>
    </w:p>
    <w:p w14:paraId="16C33F7A" w14:textId="77777777" w:rsidR="00A6659F" w:rsidRDefault="00000000">
      <w:r>
        <w:t>BISARA menyatakan bahwa video latihan diproses langsung di browser dan tidak direkam atau disimpan sebagai video latihan. Kamera tetap memerlukan izin browser. Matikan kamera dengan tombol Matikan setelah selesai, terutama pada perangkat bersama.</w:t>
      </w:r>
    </w:p>
    <w:p w14:paraId="5B66EE14" w14:textId="77777777" w:rsidR="00A6659F" w:rsidRDefault="00000000">
      <w:pPr>
        <w:pStyle w:val="Heading2"/>
      </w:pPr>
      <w:r>
        <w:t>Penyimpanan progres</w:t>
      </w:r>
    </w:p>
    <w:p w14:paraId="16C86F67" w14:textId="77777777" w:rsidR="00A6659F" w:rsidRDefault="00000000">
      <w:r>
        <w:t>Mode tamu memakai penyimpanan browser. Akun menyimpan data identitas dan progres yang didukung layanan akun. Jangan memakai kata sandi yang sama dengan layanan penting lain, dan selalu keluar dari akun pada perangkat bersama.</w:t>
      </w:r>
    </w:p>
    <w:p w14:paraId="226678BE" w14:textId="77777777" w:rsidR="00A6659F" w:rsidRDefault="00000000">
      <w:pPr>
        <w:pStyle w:val="Heading2"/>
      </w:pPr>
      <w:r>
        <w:t>Batas checker</w:t>
      </w:r>
    </w:p>
    <w:p w14:paraId="22FE0EEE" w14:textId="50EE908A" w:rsidR="00A6659F" w:rsidRDefault="00000000" w:rsidP="008245F9">
      <w:r>
        <w:t xml:space="preserve">Checker menilai kemiripan landmark terhadap contoh referensi. Sistem belum merupakan pengenal BISINDO yang telah divalidasi untuk seluruh pengguna, variasi regional, sudut kamera, dan ragam gerakan. Gunakan hasil sebagai umpan balik latihan, bukan sebagai </w:t>
      </w:r>
      <w:proofErr w:type="spellStart"/>
      <w:r>
        <w:t>penilaian</w:t>
      </w:r>
      <w:proofErr w:type="spellEnd"/>
      <w:r>
        <w:t xml:space="preserve"> </w:t>
      </w:r>
      <w:proofErr w:type="spellStart"/>
      <w:r>
        <w:t>resmi</w:t>
      </w:r>
      <w:proofErr w:type="spellEnd"/>
      <w:r>
        <w:t xml:space="preserve"> </w:t>
      </w:r>
      <w:proofErr w:type="spellStart"/>
      <w:r>
        <w:t>kemampuan</w:t>
      </w:r>
      <w:proofErr w:type="spellEnd"/>
      <w:r>
        <w:t xml:space="preserve"> </w:t>
      </w:r>
      <w:proofErr w:type="spellStart"/>
      <w:r>
        <w:t>bahasa</w:t>
      </w:r>
      <w:proofErr w:type="spellEnd"/>
      <w:r>
        <w:t>.</w:t>
      </w:r>
    </w:p>
    <w:p w14:paraId="0B14E820" w14:textId="77777777" w:rsidR="008245F9" w:rsidRDefault="008245F9" w:rsidP="008245F9"/>
    <w:p w14:paraId="078F7DE8" w14:textId="77777777" w:rsidR="00A6659F" w:rsidRDefault="00000000">
      <w:pPr>
        <w:pStyle w:val="Heading2"/>
      </w:pPr>
      <w:r>
        <w:t>Istilah singkat</w:t>
      </w:r>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6696"/>
      </w:tblGrid>
      <w:tr w:rsidR="00A6659F" w14:paraId="1403AA42" w14:textId="77777777">
        <w:trPr>
          <w:cantSplit/>
          <w:tblHeader/>
          <w:jc w:val="center"/>
        </w:trPr>
        <w:tc>
          <w:tcPr>
            <w:tcW w:w="2232" w:type="dxa"/>
            <w:shd w:val="clear" w:color="auto" w:fill="101936"/>
            <w:tcMar>
              <w:top w:w="120" w:type="dxa"/>
              <w:left w:w="140" w:type="dxa"/>
              <w:bottom w:w="120" w:type="dxa"/>
              <w:right w:w="140" w:type="dxa"/>
            </w:tcMar>
            <w:vAlign w:val="center"/>
          </w:tcPr>
          <w:p w14:paraId="26DDDEA9" w14:textId="77777777" w:rsidR="00A6659F" w:rsidRDefault="00000000">
            <w:pPr>
              <w:keepNext/>
              <w:keepLines/>
              <w:jc w:val="center"/>
            </w:pPr>
            <w:r>
              <w:rPr>
                <w:b/>
                <w:color w:val="FFFFFF"/>
                <w:sz w:val="18"/>
              </w:rPr>
              <w:t>Istilah</w:t>
            </w:r>
          </w:p>
        </w:tc>
        <w:tc>
          <w:tcPr>
            <w:tcW w:w="6696" w:type="dxa"/>
            <w:shd w:val="clear" w:color="auto" w:fill="101936"/>
            <w:tcMar>
              <w:top w:w="120" w:type="dxa"/>
              <w:left w:w="140" w:type="dxa"/>
              <w:bottom w:w="120" w:type="dxa"/>
              <w:right w:w="140" w:type="dxa"/>
            </w:tcMar>
            <w:vAlign w:val="center"/>
          </w:tcPr>
          <w:p w14:paraId="28B3C7C5" w14:textId="77777777" w:rsidR="00A6659F" w:rsidRDefault="00000000">
            <w:pPr>
              <w:keepNext/>
              <w:keepLines/>
              <w:jc w:val="center"/>
            </w:pPr>
            <w:r>
              <w:rPr>
                <w:b/>
                <w:color w:val="FFFFFF"/>
                <w:sz w:val="18"/>
              </w:rPr>
              <w:t>Arti</w:t>
            </w:r>
          </w:p>
        </w:tc>
      </w:tr>
      <w:tr w:rsidR="00A6659F" w14:paraId="64802F4D" w14:textId="77777777">
        <w:trPr>
          <w:cantSplit/>
          <w:jc w:val="center"/>
        </w:trPr>
        <w:tc>
          <w:tcPr>
            <w:tcW w:w="2232" w:type="dxa"/>
            <w:tcMar>
              <w:top w:w="120" w:type="dxa"/>
              <w:left w:w="140" w:type="dxa"/>
              <w:bottom w:w="120" w:type="dxa"/>
              <w:right w:w="140" w:type="dxa"/>
            </w:tcMar>
            <w:vAlign w:val="center"/>
          </w:tcPr>
          <w:p w14:paraId="6BA769B6" w14:textId="77777777" w:rsidR="00A6659F" w:rsidRDefault="00000000">
            <w:pPr>
              <w:keepNext/>
              <w:keepLines/>
              <w:spacing w:after="0"/>
            </w:pPr>
            <w:r>
              <w:rPr>
                <w:b/>
                <w:sz w:val="18"/>
              </w:rPr>
              <w:t>Landmark</w:t>
            </w:r>
          </w:p>
        </w:tc>
        <w:tc>
          <w:tcPr>
            <w:tcW w:w="6696" w:type="dxa"/>
            <w:tcMar>
              <w:top w:w="120" w:type="dxa"/>
              <w:left w:w="140" w:type="dxa"/>
              <w:bottom w:w="120" w:type="dxa"/>
              <w:right w:w="140" w:type="dxa"/>
            </w:tcMar>
            <w:vAlign w:val="center"/>
          </w:tcPr>
          <w:p w14:paraId="108F4CC1" w14:textId="77777777" w:rsidR="00A6659F" w:rsidRDefault="00000000">
            <w:pPr>
              <w:keepNext/>
              <w:keepLines/>
              <w:spacing w:after="0"/>
            </w:pPr>
            <w:r>
              <w:rPr>
                <w:sz w:val="18"/>
              </w:rPr>
              <w:t>Titik titik digital pada tangan atau tubuh yang dibaca kamera untuk membandingkan gerakan.</w:t>
            </w:r>
          </w:p>
        </w:tc>
      </w:tr>
      <w:tr w:rsidR="00A6659F" w14:paraId="0FCDFC4D" w14:textId="77777777">
        <w:trPr>
          <w:cantSplit/>
          <w:jc w:val="center"/>
        </w:trPr>
        <w:tc>
          <w:tcPr>
            <w:tcW w:w="2232" w:type="dxa"/>
            <w:shd w:val="clear" w:color="auto" w:fill="FFF6DA"/>
            <w:tcMar>
              <w:top w:w="120" w:type="dxa"/>
              <w:left w:w="140" w:type="dxa"/>
              <w:bottom w:w="120" w:type="dxa"/>
              <w:right w:w="140" w:type="dxa"/>
            </w:tcMar>
            <w:vAlign w:val="center"/>
          </w:tcPr>
          <w:p w14:paraId="24A376BD" w14:textId="77777777" w:rsidR="00A6659F" w:rsidRDefault="00000000">
            <w:pPr>
              <w:keepNext/>
              <w:keepLines/>
              <w:spacing w:after="0"/>
            </w:pPr>
            <w:r>
              <w:rPr>
                <w:b/>
                <w:sz w:val="18"/>
              </w:rPr>
              <w:t>Streak</w:t>
            </w:r>
          </w:p>
        </w:tc>
        <w:tc>
          <w:tcPr>
            <w:tcW w:w="6696" w:type="dxa"/>
            <w:shd w:val="clear" w:color="auto" w:fill="FFF6DA"/>
            <w:tcMar>
              <w:top w:w="120" w:type="dxa"/>
              <w:left w:w="140" w:type="dxa"/>
              <w:bottom w:w="120" w:type="dxa"/>
              <w:right w:w="140" w:type="dxa"/>
            </w:tcMar>
            <w:vAlign w:val="center"/>
          </w:tcPr>
          <w:p w14:paraId="2E0EFB5D" w14:textId="77777777" w:rsidR="00A6659F" w:rsidRDefault="00000000">
            <w:pPr>
              <w:keepNext/>
              <w:keepLines/>
              <w:spacing w:after="0"/>
            </w:pPr>
            <w:r>
              <w:rPr>
                <w:sz w:val="18"/>
              </w:rPr>
              <w:t>Jumlah hari belajar berturut turut.</w:t>
            </w:r>
          </w:p>
        </w:tc>
      </w:tr>
      <w:tr w:rsidR="00A6659F" w14:paraId="1CEB70AA" w14:textId="77777777">
        <w:trPr>
          <w:cantSplit/>
          <w:jc w:val="center"/>
        </w:trPr>
        <w:tc>
          <w:tcPr>
            <w:tcW w:w="2232" w:type="dxa"/>
            <w:tcMar>
              <w:top w:w="120" w:type="dxa"/>
              <w:left w:w="140" w:type="dxa"/>
              <w:bottom w:w="120" w:type="dxa"/>
              <w:right w:w="140" w:type="dxa"/>
            </w:tcMar>
            <w:vAlign w:val="center"/>
          </w:tcPr>
          <w:p w14:paraId="6C54BD75" w14:textId="77777777" w:rsidR="00A6659F" w:rsidRDefault="00000000">
            <w:pPr>
              <w:keepNext/>
              <w:keepLines/>
              <w:spacing w:after="0"/>
            </w:pPr>
            <w:r>
              <w:rPr>
                <w:b/>
                <w:sz w:val="18"/>
              </w:rPr>
              <w:t>Misi</w:t>
            </w:r>
          </w:p>
        </w:tc>
        <w:tc>
          <w:tcPr>
            <w:tcW w:w="6696" w:type="dxa"/>
            <w:tcMar>
              <w:top w:w="120" w:type="dxa"/>
              <w:left w:w="140" w:type="dxa"/>
              <w:bottom w:w="120" w:type="dxa"/>
              <w:right w:w="140" w:type="dxa"/>
            </w:tcMar>
            <w:vAlign w:val="center"/>
          </w:tcPr>
          <w:p w14:paraId="09F52725" w14:textId="77777777" w:rsidR="00A6659F" w:rsidRDefault="00000000">
            <w:pPr>
              <w:keepNext/>
              <w:keepLines/>
              <w:spacing w:after="0"/>
            </w:pPr>
            <w:r>
              <w:rPr>
                <w:sz w:val="18"/>
              </w:rPr>
              <w:t>Satu unit pembelajaran di dalam sebuah bab.</w:t>
            </w:r>
          </w:p>
        </w:tc>
      </w:tr>
      <w:tr w:rsidR="00A6659F" w14:paraId="4B0B1770" w14:textId="77777777">
        <w:trPr>
          <w:cantSplit/>
          <w:jc w:val="center"/>
        </w:trPr>
        <w:tc>
          <w:tcPr>
            <w:tcW w:w="2232" w:type="dxa"/>
            <w:shd w:val="clear" w:color="auto" w:fill="FFF6DA"/>
            <w:tcMar>
              <w:top w:w="120" w:type="dxa"/>
              <w:left w:w="140" w:type="dxa"/>
              <w:bottom w:w="120" w:type="dxa"/>
              <w:right w:w="140" w:type="dxa"/>
            </w:tcMar>
            <w:vAlign w:val="center"/>
          </w:tcPr>
          <w:p w14:paraId="0F4DE268" w14:textId="77777777" w:rsidR="00A6659F" w:rsidRDefault="00000000">
            <w:pPr>
              <w:keepNext/>
              <w:keepLines/>
              <w:spacing w:after="0"/>
            </w:pPr>
            <w:r>
              <w:rPr>
                <w:b/>
                <w:sz w:val="18"/>
              </w:rPr>
              <w:t>Uji pengenalan</w:t>
            </w:r>
          </w:p>
        </w:tc>
        <w:tc>
          <w:tcPr>
            <w:tcW w:w="6696" w:type="dxa"/>
            <w:shd w:val="clear" w:color="auto" w:fill="FFF6DA"/>
            <w:tcMar>
              <w:top w:w="120" w:type="dxa"/>
              <w:left w:w="140" w:type="dxa"/>
              <w:bottom w:w="120" w:type="dxa"/>
              <w:right w:w="140" w:type="dxa"/>
            </w:tcMar>
            <w:vAlign w:val="center"/>
          </w:tcPr>
          <w:p w14:paraId="39F36F8C" w14:textId="77777777" w:rsidR="00A6659F" w:rsidRDefault="00000000">
            <w:pPr>
              <w:keepNext/>
              <w:keepLines/>
              <w:spacing w:after="0"/>
            </w:pPr>
            <w:r>
              <w:rPr>
                <w:sz w:val="18"/>
              </w:rPr>
              <w:t>Tes untuk mengenali arti tanda.</w:t>
            </w:r>
          </w:p>
        </w:tc>
      </w:tr>
      <w:tr w:rsidR="00A6659F" w14:paraId="5541DE18" w14:textId="77777777">
        <w:trPr>
          <w:cantSplit/>
          <w:jc w:val="center"/>
        </w:trPr>
        <w:tc>
          <w:tcPr>
            <w:tcW w:w="2232" w:type="dxa"/>
            <w:tcMar>
              <w:top w:w="120" w:type="dxa"/>
              <w:left w:w="140" w:type="dxa"/>
              <w:bottom w:w="120" w:type="dxa"/>
              <w:right w:w="140" w:type="dxa"/>
            </w:tcMar>
            <w:vAlign w:val="center"/>
          </w:tcPr>
          <w:p w14:paraId="038F0BC4" w14:textId="77777777" w:rsidR="00A6659F" w:rsidRDefault="00000000">
            <w:pPr>
              <w:spacing w:after="0"/>
            </w:pPr>
            <w:r>
              <w:rPr>
                <w:b/>
                <w:sz w:val="18"/>
              </w:rPr>
              <w:t>Uji peragaan</w:t>
            </w:r>
          </w:p>
        </w:tc>
        <w:tc>
          <w:tcPr>
            <w:tcW w:w="6696" w:type="dxa"/>
            <w:tcMar>
              <w:top w:w="120" w:type="dxa"/>
              <w:left w:w="140" w:type="dxa"/>
              <w:bottom w:w="120" w:type="dxa"/>
              <w:right w:w="140" w:type="dxa"/>
            </w:tcMar>
            <w:vAlign w:val="center"/>
          </w:tcPr>
          <w:p w14:paraId="21C31D25" w14:textId="77777777" w:rsidR="00A6659F" w:rsidRDefault="00000000">
            <w:pPr>
              <w:spacing w:after="0"/>
            </w:pPr>
            <w:r>
              <w:rPr>
                <w:sz w:val="18"/>
              </w:rPr>
              <w:t>Tes memperagakan tanda dari ingatan tanpa video contoh.</w:t>
            </w:r>
          </w:p>
        </w:tc>
      </w:tr>
    </w:tbl>
    <w:p w14:paraId="5AF22DC3" w14:textId="77777777" w:rsidR="00A6659F" w:rsidRDefault="00A6659F">
      <w:pPr>
        <w:spacing w:after="20"/>
      </w:pPr>
    </w:p>
    <w:sectPr w:rsidR="00A6659F" w:rsidSect="00034616">
      <w:headerReference w:type="default" r:id="rId18"/>
      <w:footerReference w:type="default" r:id="rId19"/>
      <w:pgSz w:w="11906" w:h="16838"/>
      <w:pgMar w:top="964" w:right="1191" w:bottom="907" w:left="119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F4B75D" w14:textId="77777777" w:rsidR="00E01524" w:rsidRDefault="00E01524">
      <w:pPr>
        <w:spacing w:after="0" w:line="240" w:lineRule="auto"/>
      </w:pPr>
      <w:r>
        <w:separator/>
      </w:r>
    </w:p>
  </w:endnote>
  <w:endnote w:type="continuationSeparator" w:id="0">
    <w:p w14:paraId="6F2868FA" w14:textId="77777777" w:rsidR="00E01524" w:rsidRDefault="00E0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FCCBC7" w14:textId="77777777" w:rsidR="00A6659F" w:rsidRDefault="00000000">
    <w:pPr>
      <w:pStyle w:val="Footer"/>
      <w:jc w:val="right"/>
    </w:pPr>
    <w:r>
      <w:rPr>
        <w:color w:val="4B5569"/>
        <w:sz w:val="17"/>
      </w:rPr>
      <w:t xml:space="preserve">Halaman </w:t>
    </w:r>
    <w:r>
      <w:rPr>
        <w:color w:val="4B5569"/>
        <w:sz w:val="17"/>
      </w:rPr>
      <w:fldChar w:fldCharType="begin"/>
    </w:r>
    <w:r>
      <w:rPr>
        <w:color w:val="4B5569"/>
        <w:sz w:val="17"/>
      </w:rPr>
      <w:instrText>PAGE</w:instrText>
    </w:r>
    <w:r w:rsidR="008245F9">
      <w:rPr>
        <w:color w:val="4B5569"/>
        <w:sz w:val="17"/>
      </w:rPr>
      <w:fldChar w:fldCharType="separate"/>
    </w:r>
    <w:r w:rsidR="008245F9">
      <w:rPr>
        <w:noProof/>
        <w:color w:val="4B5569"/>
        <w:sz w:val="17"/>
      </w:rPr>
      <w:t>2</w:t>
    </w:r>
    <w:r>
      <w:rPr>
        <w:color w:val="4B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098F9E" w14:textId="77777777" w:rsidR="00E01524" w:rsidRDefault="00E01524">
      <w:pPr>
        <w:spacing w:after="0" w:line="240" w:lineRule="auto"/>
      </w:pPr>
      <w:r>
        <w:separator/>
      </w:r>
    </w:p>
  </w:footnote>
  <w:footnote w:type="continuationSeparator" w:id="0">
    <w:p w14:paraId="33BBBBE1" w14:textId="77777777" w:rsidR="00E01524" w:rsidRDefault="00E01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B1D3B" w14:textId="77777777" w:rsidR="00A6659F" w:rsidRDefault="00000000">
    <w:pPr>
      <w:pStyle w:val="Header"/>
    </w:pPr>
    <w:proofErr w:type="gramStart"/>
    <w:r>
      <w:rPr>
        <w:b/>
        <w:color w:val="4B5569"/>
        <w:sz w:val="17"/>
      </w:rPr>
      <w:t>BISARA  Manual</w:t>
    </w:r>
    <w:proofErr w:type="gramEnd"/>
    <w:r>
      <w:rPr>
        <w:b/>
        <w:color w:val="4B5569"/>
        <w:sz w:val="17"/>
      </w:rPr>
      <w:t xml:space="preserve"> </w:t>
    </w:r>
    <w:proofErr w:type="spellStart"/>
    <w:r>
      <w:rPr>
        <w:b/>
        <w:color w:val="4B5569"/>
        <w:sz w:val="17"/>
      </w:rPr>
      <w:t>Pengguna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852981">
    <w:abstractNumId w:val="8"/>
  </w:num>
  <w:num w:numId="2" w16cid:durableId="899369308">
    <w:abstractNumId w:val="6"/>
  </w:num>
  <w:num w:numId="3" w16cid:durableId="820654497">
    <w:abstractNumId w:val="5"/>
  </w:num>
  <w:num w:numId="4" w16cid:durableId="944195977">
    <w:abstractNumId w:val="4"/>
  </w:num>
  <w:num w:numId="5" w16cid:durableId="470364945">
    <w:abstractNumId w:val="7"/>
  </w:num>
  <w:num w:numId="6" w16cid:durableId="1918125921">
    <w:abstractNumId w:val="3"/>
  </w:num>
  <w:num w:numId="7" w16cid:durableId="1384985133">
    <w:abstractNumId w:val="2"/>
  </w:num>
  <w:num w:numId="8" w16cid:durableId="1991129817">
    <w:abstractNumId w:val="1"/>
  </w:num>
  <w:num w:numId="9" w16cid:durableId="21392522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45F9"/>
    <w:rsid w:val="00A6659F"/>
    <w:rsid w:val="00AA1D8D"/>
    <w:rsid w:val="00B47730"/>
    <w:rsid w:val="00C20E06"/>
    <w:rsid w:val="00CB0664"/>
    <w:rsid w:val="00E015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CA687"/>
  <w14:defaultImageDpi w14:val="300"/>
  <w15:docId w15:val="{708EE98A-ED99-1A44-A2EA-FC5CC7ED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32A3A"/>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bisara-ebon.vercel.ap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BISARA</dc:title>
  <dc:subject>Panduan penggunaan website BISARA</dc:subject>
  <dc:creator>BISARA</dc:creator>
  <cp:keywords>BISARA, BISINDO, manual pengguna, panduan website</cp:keywords>
  <dc:description/>
  <cp:lastModifiedBy>Kevin Faith</cp:lastModifiedBy>
  <cp:revision>2</cp:revision>
  <dcterms:created xsi:type="dcterms:W3CDTF">2013-12-23T23:15:00Z</dcterms:created>
  <dcterms:modified xsi:type="dcterms:W3CDTF">2026-09-23T02:52:00Z</dcterms:modified>
  <cp:category/>
</cp:coreProperties>
</file>